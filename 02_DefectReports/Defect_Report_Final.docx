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3E4C95" w14:textId="77777777" w:rsidR="00611E72" w:rsidRDefault="00611E72"/>
    <w:tbl>
      <w:tblPr>
        <w:tblW w:w="0" w:type="auto"/>
        <w:jc w:val="center"/>
        <w:tblLook w:val="04A0" w:firstRow="1" w:lastRow="0" w:firstColumn="1" w:lastColumn="0" w:noHBand="0" w:noVBand="1"/>
      </w:tblPr>
      <w:tblGrid>
        <w:gridCol w:w="9360"/>
      </w:tblGrid>
      <w:tr w:rsidR="00611E72" w14:paraId="0972D551" w14:textId="77777777">
        <w:trPr>
          <w:jc w:val="center"/>
        </w:trPr>
        <w:tc>
          <w:tcPr>
            <w:tcW w:w="9360" w:type="dxa"/>
            <w:shd w:val="clear" w:color="auto" w:fill="5E35B1"/>
          </w:tcPr>
          <w:p w14:paraId="000CE326" w14:textId="77777777" w:rsidR="00611E72" w:rsidRDefault="00594123">
            <w:pPr>
              <w:spacing w:before="280" w:after="280"/>
              <w:jc w:val="center"/>
            </w:pPr>
            <w:r>
              <w:rPr>
                <w:b/>
                <w:color w:val="FFFFFF"/>
                <w:sz w:val="48"/>
              </w:rPr>
              <w:t>DEFECT REPORT — FINAL</w:t>
            </w:r>
          </w:p>
        </w:tc>
      </w:tr>
    </w:tbl>
    <w:p w14:paraId="156E33DC" w14:textId="77777777" w:rsidR="00611E72" w:rsidRDefault="00611E72"/>
    <w:p w14:paraId="3FC83F3B" w14:textId="77777777" w:rsidR="00611E72" w:rsidRDefault="00594123">
      <w:pPr>
        <w:jc w:val="center"/>
      </w:pPr>
      <w:r>
        <w:rPr>
          <w:b/>
          <w:color w:val="5E35B1"/>
          <w:sz w:val="32"/>
        </w:rPr>
        <w:t>Tichi Web Application</w:t>
      </w:r>
    </w:p>
    <w:p w14:paraId="002E8695" w14:textId="77777777" w:rsidR="00611E72" w:rsidRDefault="00594123">
      <w:pPr>
        <w:jc w:val="center"/>
      </w:pPr>
      <w:r>
        <w:rPr>
          <w:color w:val="757575"/>
        </w:rPr>
        <w:t>https://tichi-app-webapp-stage.web.app</w:t>
      </w:r>
    </w:p>
    <w:p w14:paraId="13EDC2B8" w14:textId="77777777" w:rsidR="00611E72" w:rsidRDefault="00611E72"/>
    <w:tbl>
      <w:tblPr>
        <w:tblW w:w="0" w:type="auto"/>
        <w:tblLook w:val="04A0" w:firstRow="1" w:lastRow="0" w:firstColumn="1" w:lastColumn="0" w:noHBand="0" w:noVBand="1"/>
      </w:tblPr>
      <w:tblGrid>
        <w:gridCol w:w="3168"/>
        <w:gridCol w:w="5760"/>
      </w:tblGrid>
      <w:tr w:rsidR="00611E72" w14:paraId="25C5E256" w14:textId="77777777">
        <w:tc>
          <w:tcPr>
            <w:tcW w:w="3168" w:type="dxa"/>
            <w:tcBorders>
              <w:top w:val="single" w:sz="4" w:space="0" w:color="BDBDBD"/>
              <w:left w:val="single" w:sz="4" w:space="0" w:color="BDBDBD"/>
              <w:bottom w:val="single" w:sz="4" w:space="0" w:color="BDBDBD"/>
              <w:right w:val="single" w:sz="4" w:space="0" w:color="BDBDBD"/>
            </w:tcBorders>
            <w:shd w:val="clear" w:color="auto" w:fill="EDE7F6"/>
          </w:tcPr>
          <w:p w14:paraId="2353D65A" w14:textId="77777777" w:rsidR="00611E72" w:rsidRDefault="00594123">
            <w:r>
              <w:rPr>
                <w:b/>
                <w:color w:val="5E35B1"/>
                <w:sz w:val="20"/>
              </w:rPr>
              <w:t>Prepared By</w:t>
            </w:r>
          </w:p>
        </w:tc>
        <w:tc>
          <w:tcPr>
            <w:tcW w:w="5760" w:type="dxa"/>
            <w:tcBorders>
              <w:top w:val="single" w:sz="4" w:space="0" w:color="BDBDBD"/>
              <w:left w:val="single" w:sz="4" w:space="0" w:color="BDBDBD"/>
              <w:bottom w:val="single" w:sz="4" w:space="0" w:color="BDBDBD"/>
              <w:right w:val="single" w:sz="4" w:space="0" w:color="BDBDBD"/>
            </w:tcBorders>
          </w:tcPr>
          <w:p w14:paraId="625303CE" w14:textId="77777777" w:rsidR="00611E72" w:rsidRDefault="00594123">
            <w:r>
              <w:rPr>
                <w:sz w:val="20"/>
              </w:rPr>
              <w:t>Gowtham C</w:t>
            </w:r>
          </w:p>
        </w:tc>
      </w:tr>
      <w:tr w:rsidR="00611E72" w14:paraId="1A1A7478" w14:textId="77777777">
        <w:tc>
          <w:tcPr>
            <w:tcW w:w="3168" w:type="dxa"/>
            <w:tcBorders>
              <w:top w:val="single" w:sz="4" w:space="0" w:color="BDBDBD"/>
              <w:left w:val="single" w:sz="4" w:space="0" w:color="BDBDBD"/>
              <w:bottom w:val="single" w:sz="4" w:space="0" w:color="BDBDBD"/>
              <w:right w:val="single" w:sz="4" w:space="0" w:color="BDBDBD"/>
            </w:tcBorders>
            <w:shd w:val="clear" w:color="auto" w:fill="EDE7F6"/>
          </w:tcPr>
          <w:p w14:paraId="3388B152" w14:textId="77777777" w:rsidR="00611E72" w:rsidRDefault="00594123">
            <w:r>
              <w:rPr>
                <w:b/>
                <w:color w:val="5E35B1"/>
                <w:sz w:val="20"/>
              </w:rPr>
              <w:t>Role</w:t>
            </w:r>
          </w:p>
        </w:tc>
        <w:tc>
          <w:tcPr>
            <w:tcW w:w="5760" w:type="dxa"/>
            <w:tcBorders>
              <w:top w:val="single" w:sz="4" w:space="0" w:color="BDBDBD"/>
              <w:left w:val="single" w:sz="4" w:space="0" w:color="BDBDBD"/>
              <w:bottom w:val="single" w:sz="4" w:space="0" w:color="BDBDBD"/>
              <w:right w:val="single" w:sz="4" w:space="0" w:color="BDBDBD"/>
            </w:tcBorders>
          </w:tcPr>
          <w:p w14:paraId="1E07537C" w14:textId="77777777" w:rsidR="00611E72" w:rsidRDefault="00594123">
            <w:r>
              <w:rPr>
                <w:sz w:val="20"/>
              </w:rPr>
              <w:t>QA Intern</w:t>
            </w:r>
          </w:p>
        </w:tc>
      </w:tr>
      <w:tr w:rsidR="00611E72" w14:paraId="0CF0C69A" w14:textId="77777777">
        <w:tc>
          <w:tcPr>
            <w:tcW w:w="3168" w:type="dxa"/>
            <w:tcBorders>
              <w:top w:val="single" w:sz="4" w:space="0" w:color="BDBDBD"/>
              <w:left w:val="single" w:sz="4" w:space="0" w:color="BDBDBD"/>
              <w:bottom w:val="single" w:sz="4" w:space="0" w:color="BDBDBD"/>
              <w:right w:val="single" w:sz="4" w:space="0" w:color="BDBDBD"/>
            </w:tcBorders>
            <w:shd w:val="clear" w:color="auto" w:fill="EDE7F6"/>
          </w:tcPr>
          <w:p w14:paraId="03F2F0D2" w14:textId="77777777" w:rsidR="00611E72" w:rsidRDefault="00594123">
            <w:r>
              <w:rPr>
                <w:b/>
                <w:color w:val="5E35B1"/>
                <w:sz w:val="20"/>
              </w:rPr>
              <w:t>Testing Type</w:t>
            </w:r>
          </w:p>
        </w:tc>
        <w:tc>
          <w:tcPr>
            <w:tcW w:w="5760" w:type="dxa"/>
            <w:tcBorders>
              <w:top w:val="single" w:sz="4" w:space="0" w:color="BDBDBD"/>
              <w:left w:val="single" w:sz="4" w:space="0" w:color="BDBDBD"/>
              <w:bottom w:val="single" w:sz="4" w:space="0" w:color="BDBDBD"/>
              <w:right w:val="single" w:sz="4" w:space="0" w:color="BDBDBD"/>
            </w:tcBorders>
          </w:tcPr>
          <w:p w14:paraId="1A0D57DF" w14:textId="77777777" w:rsidR="00611E72" w:rsidRDefault="00594123">
            <w:r>
              <w:rPr>
                <w:sz w:val="20"/>
              </w:rPr>
              <w:t>Exploratory Testing</w:t>
            </w:r>
          </w:p>
        </w:tc>
      </w:tr>
      <w:tr w:rsidR="00611E72" w14:paraId="26FC5687" w14:textId="77777777">
        <w:tc>
          <w:tcPr>
            <w:tcW w:w="3168" w:type="dxa"/>
            <w:tcBorders>
              <w:top w:val="single" w:sz="4" w:space="0" w:color="BDBDBD"/>
              <w:left w:val="single" w:sz="4" w:space="0" w:color="BDBDBD"/>
              <w:bottom w:val="single" w:sz="4" w:space="0" w:color="BDBDBD"/>
              <w:right w:val="single" w:sz="4" w:space="0" w:color="BDBDBD"/>
            </w:tcBorders>
            <w:shd w:val="clear" w:color="auto" w:fill="EDE7F6"/>
          </w:tcPr>
          <w:p w14:paraId="0BFFCB74" w14:textId="77777777" w:rsidR="00611E72" w:rsidRDefault="00594123">
            <w:r>
              <w:rPr>
                <w:b/>
                <w:color w:val="5E35B1"/>
                <w:sz w:val="20"/>
              </w:rPr>
              <w:t>Application</w:t>
            </w:r>
          </w:p>
        </w:tc>
        <w:tc>
          <w:tcPr>
            <w:tcW w:w="5760" w:type="dxa"/>
            <w:tcBorders>
              <w:top w:val="single" w:sz="4" w:space="0" w:color="BDBDBD"/>
              <w:left w:val="single" w:sz="4" w:space="0" w:color="BDBDBD"/>
              <w:bottom w:val="single" w:sz="4" w:space="0" w:color="BDBDBD"/>
              <w:right w:val="single" w:sz="4" w:space="0" w:color="BDBDBD"/>
            </w:tcBorders>
          </w:tcPr>
          <w:p w14:paraId="6F2CDBE2" w14:textId="77777777" w:rsidR="00611E72" w:rsidRDefault="00594123">
            <w:r>
              <w:rPr>
                <w:sz w:val="20"/>
              </w:rPr>
              <w:t>Tichi Web Application</w:t>
            </w:r>
          </w:p>
        </w:tc>
      </w:tr>
      <w:tr w:rsidR="00611E72" w14:paraId="11717A60" w14:textId="77777777">
        <w:tc>
          <w:tcPr>
            <w:tcW w:w="3168" w:type="dxa"/>
            <w:tcBorders>
              <w:top w:val="single" w:sz="4" w:space="0" w:color="BDBDBD"/>
              <w:left w:val="single" w:sz="4" w:space="0" w:color="BDBDBD"/>
              <w:bottom w:val="single" w:sz="4" w:space="0" w:color="BDBDBD"/>
              <w:right w:val="single" w:sz="4" w:space="0" w:color="BDBDBD"/>
            </w:tcBorders>
            <w:shd w:val="clear" w:color="auto" w:fill="EDE7F6"/>
          </w:tcPr>
          <w:p w14:paraId="39904266" w14:textId="77777777" w:rsidR="00611E72" w:rsidRDefault="00594123">
            <w:r>
              <w:rPr>
                <w:b/>
                <w:color w:val="5E35B1"/>
                <w:sz w:val="20"/>
              </w:rPr>
              <w:t>Environment</w:t>
            </w:r>
          </w:p>
        </w:tc>
        <w:tc>
          <w:tcPr>
            <w:tcW w:w="5760" w:type="dxa"/>
            <w:tcBorders>
              <w:top w:val="single" w:sz="4" w:space="0" w:color="BDBDBD"/>
              <w:left w:val="single" w:sz="4" w:space="0" w:color="BDBDBD"/>
              <w:bottom w:val="single" w:sz="4" w:space="0" w:color="BDBDBD"/>
              <w:right w:val="single" w:sz="4" w:space="0" w:color="BDBDBD"/>
            </w:tcBorders>
          </w:tcPr>
          <w:p w14:paraId="6E501639" w14:textId="77777777" w:rsidR="00611E72" w:rsidRDefault="00594123">
            <w:r>
              <w:rPr>
                <w:sz w:val="20"/>
              </w:rPr>
              <w:t>Stage</w:t>
            </w:r>
          </w:p>
        </w:tc>
      </w:tr>
      <w:tr w:rsidR="00611E72" w14:paraId="12D792B5" w14:textId="77777777">
        <w:tc>
          <w:tcPr>
            <w:tcW w:w="3168" w:type="dxa"/>
            <w:tcBorders>
              <w:top w:val="single" w:sz="4" w:space="0" w:color="BDBDBD"/>
              <w:left w:val="single" w:sz="4" w:space="0" w:color="BDBDBD"/>
              <w:bottom w:val="single" w:sz="4" w:space="0" w:color="BDBDBD"/>
              <w:right w:val="single" w:sz="4" w:space="0" w:color="BDBDBD"/>
            </w:tcBorders>
            <w:shd w:val="clear" w:color="auto" w:fill="EDE7F6"/>
          </w:tcPr>
          <w:p w14:paraId="49707D7B" w14:textId="77777777" w:rsidR="00611E72" w:rsidRDefault="00594123">
            <w:r>
              <w:rPr>
                <w:b/>
                <w:color w:val="5E35B1"/>
                <w:sz w:val="20"/>
              </w:rPr>
              <w:t>Browser</w:t>
            </w:r>
          </w:p>
        </w:tc>
        <w:tc>
          <w:tcPr>
            <w:tcW w:w="5760" w:type="dxa"/>
            <w:tcBorders>
              <w:top w:val="single" w:sz="4" w:space="0" w:color="BDBDBD"/>
              <w:left w:val="single" w:sz="4" w:space="0" w:color="BDBDBD"/>
              <w:bottom w:val="single" w:sz="4" w:space="0" w:color="BDBDBD"/>
              <w:right w:val="single" w:sz="4" w:space="0" w:color="BDBDBD"/>
            </w:tcBorders>
          </w:tcPr>
          <w:p w14:paraId="7B8AB1E5" w14:textId="77777777" w:rsidR="00611E72" w:rsidRDefault="00594123">
            <w:r>
              <w:rPr>
                <w:sz w:val="20"/>
              </w:rPr>
              <w:t>Google Chrome</w:t>
            </w:r>
          </w:p>
        </w:tc>
      </w:tr>
      <w:tr w:rsidR="00611E72" w14:paraId="5D26C5FB" w14:textId="77777777">
        <w:tc>
          <w:tcPr>
            <w:tcW w:w="3168" w:type="dxa"/>
            <w:tcBorders>
              <w:top w:val="single" w:sz="4" w:space="0" w:color="BDBDBD"/>
              <w:left w:val="single" w:sz="4" w:space="0" w:color="BDBDBD"/>
              <w:bottom w:val="single" w:sz="4" w:space="0" w:color="BDBDBD"/>
              <w:right w:val="single" w:sz="4" w:space="0" w:color="BDBDBD"/>
            </w:tcBorders>
            <w:shd w:val="clear" w:color="auto" w:fill="EDE7F6"/>
          </w:tcPr>
          <w:p w14:paraId="7323EE9C" w14:textId="77777777" w:rsidR="00611E72" w:rsidRDefault="00594123">
            <w:r>
              <w:rPr>
                <w:b/>
                <w:color w:val="5E35B1"/>
                <w:sz w:val="20"/>
              </w:rPr>
              <w:t>OS</w:t>
            </w:r>
          </w:p>
        </w:tc>
        <w:tc>
          <w:tcPr>
            <w:tcW w:w="5760" w:type="dxa"/>
            <w:tcBorders>
              <w:top w:val="single" w:sz="4" w:space="0" w:color="BDBDBD"/>
              <w:left w:val="single" w:sz="4" w:space="0" w:color="BDBDBD"/>
              <w:bottom w:val="single" w:sz="4" w:space="0" w:color="BDBDBD"/>
              <w:right w:val="single" w:sz="4" w:space="0" w:color="BDBDBD"/>
            </w:tcBorders>
          </w:tcPr>
          <w:p w14:paraId="4485D41A" w14:textId="77777777" w:rsidR="00611E72" w:rsidRDefault="00594123">
            <w:r>
              <w:rPr>
                <w:sz w:val="20"/>
              </w:rPr>
              <w:t>Windows 11</w:t>
            </w:r>
          </w:p>
        </w:tc>
      </w:tr>
      <w:tr w:rsidR="00611E72" w14:paraId="48665B53" w14:textId="77777777">
        <w:tc>
          <w:tcPr>
            <w:tcW w:w="3168" w:type="dxa"/>
            <w:tcBorders>
              <w:top w:val="single" w:sz="4" w:space="0" w:color="BDBDBD"/>
              <w:left w:val="single" w:sz="4" w:space="0" w:color="BDBDBD"/>
              <w:bottom w:val="single" w:sz="4" w:space="0" w:color="BDBDBD"/>
              <w:right w:val="single" w:sz="4" w:space="0" w:color="BDBDBD"/>
            </w:tcBorders>
            <w:shd w:val="clear" w:color="auto" w:fill="EDE7F6"/>
          </w:tcPr>
          <w:p w14:paraId="33861489" w14:textId="77777777" w:rsidR="00611E72" w:rsidRDefault="00594123">
            <w:r>
              <w:rPr>
                <w:b/>
                <w:color w:val="5E35B1"/>
                <w:sz w:val="20"/>
              </w:rPr>
              <w:t>Testing Tool</w:t>
            </w:r>
          </w:p>
        </w:tc>
        <w:tc>
          <w:tcPr>
            <w:tcW w:w="5760" w:type="dxa"/>
            <w:tcBorders>
              <w:top w:val="single" w:sz="4" w:space="0" w:color="BDBDBD"/>
              <w:left w:val="single" w:sz="4" w:space="0" w:color="BDBDBD"/>
              <w:bottom w:val="single" w:sz="4" w:space="0" w:color="BDBDBD"/>
              <w:right w:val="single" w:sz="4" w:space="0" w:color="BDBDBD"/>
            </w:tcBorders>
          </w:tcPr>
          <w:p w14:paraId="39CEAA41" w14:textId="77777777" w:rsidR="00611E72" w:rsidRDefault="00594123">
            <w:r>
              <w:rPr>
                <w:sz w:val="20"/>
              </w:rPr>
              <w:t>Playwright v1.x with Chromium</w:t>
            </w:r>
          </w:p>
        </w:tc>
      </w:tr>
      <w:tr w:rsidR="00611E72" w14:paraId="331F6FF0" w14:textId="77777777">
        <w:tc>
          <w:tcPr>
            <w:tcW w:w="3168" w:type="dxa"/>
            <w:tcBorders>
              <w:top w:val="single" w:sz="4" w:space="0" w:color="BDBDBD"/>
              <w:left w:val="single" w:sz="4" w:space="0" w:color="BDBDBD"/>
              <w:bottom w:val="single" w:sz="4" w:space="0" w:color="BDBDBD"/>
              <w:right w:val="single" w:sz="4" w:space="0" w:color="BDBDBD"/>
            </w:tcBorders>
            <w:shd w:val="clear" w:color="auto" w:fill="EDE7F6"/>
          </w:tcPr>
          <w:p w14:paraId="19CA6595" w14:textId="77777777" w:rsidR="00611E72" w:rsidRDefault="00594123">
            <w:r>
              <w:rPr>
                <w:b/>
                <w:color w:val="5E35B1"/>
                <w:sz w:val="20"/>
              </w:rPr>
              <w:t>Date</w:t>
            </w:r>
          </w:p>
        </w:tc>
        <w:tc>
          <w:tcPr>
            <w:tcW w:w="5760" w:type="dxa"/>
            <w:tcBorders>
              <w:top w:val="single" w:sz="4" w:space="0" w:color="BDBDBD"/>
              <w:left w:val="single" w:sz="4" w:space="0" w:color="BDBDBD"/>
              <w:bottom w:val="single" w:sz="4" w:space="0" w:color="BDBDBD"/>
              <w:right w:val="single" w:sz="4" w:space="0" w:color="BDBDBD"/>
            </w:tcBorders>
          </w:tcPr>
          <w:p w14:paraId="04A7C439" w14:textId="77777777" w:rsidR="00611E72" w:rsidRDefault="00594123">
            <w:r>
              <w:rPr>
                <w:sz w:val="20"/>
              </w:rPr>
              <w:t>2 July 2026</w:t>
            </w:r>
          </w:p>
        </w:tc>
      </w:tr>
      <w:tr w:rsidR="00611E72" w14:paraId="54CAC86F" w14:textId="77777777">
        <w:tc>
          <w:tcPr>
            <w:tcW w:w="3168" w:type="dxa"/>
            <w:tcBorders>
              <w:top w:val="single" w:sz="4" w:space="0" w:color="BDBDBD"/>
              <w:left w:val="single" w:sz="4" w:space="0" w:color="BDBDBD"/>
              <w:bottom w:val="single" w:sz="4" w:space="0" w:color="BDBDBD"/>
              <w:right w:val="single" w:sz="4" w:space="0" w:color="BDBDBD"/>
            </w:tcBorders>
            <w:shd w:val="clear" w:color="auto" w:fill="EDE7F6"/>
          </w:tcPr>
          <w:p w14:paraId="58160AA0" w14:textId="77777777" w:rsidR="00611E72" w:rsidRDefault="00594123">
            <w:r>
              <w:rPr>
                <w:b/>
                <w:color w:val="5E35B1"/>
                <w:sz w:val="20"/>
              </w:rPr>
              <w:t>Report Version</w:t>
            </w:r>
          </w:p>
        </w:tc>
        <w:tc>
          <w:tcPr>
            <w:tcW w:w="5760" w:type="dxa"/>
            <w:tcBorders>
              <w:top w:val="single" w:sz="4" w:space="0" w:color="BDBDBD"/>
              <w:left w:val="single" w:sz="4" w:space="0" w:color="BDBDBD"/>
              <w:bottom w:val="single" w:sz="4" w:space="0" w:color="BDBDBD"/>
              <w:right w:val="single" w:sz="4" w:space="0" w:color="BDBDBD"/>
            </w:tcBorders>
          </w:tcPr>
          <w:p w14:paraId="60A27E0E" w14:textId="77777777" w:rsidR="00611E72" w:rsidRDefault="00594123">
            <w:r>
              <w:rPr>
                <w:sz w:val="20"/>
              </w:rPr>
              <w:t>Final v1.0</w:t>
            </w:r>
          </w:p>
        </w:tc>
      </w:tr>
    </w:tbl>
    <w:p w14:paraId="02783301" w14:textId="77777777" w:rsidR="00611E72" w:rsidRDefault="00611E72"/>
    <w:p w14:paraId="58495752" w14:textId="77777777" w:rsidR="00611E72" w:rsidRDefault="00611E72">
      <w:pPr>
        <w:pBdr>
          <w:bottom w:val="single" w:sz="6" w:space="1" w:color="5E35B1"/>
        </w:pBdr>
      </w:pPr>
    </w:p>
    <w:p w14:paraId="10A7DA35" w14:textId="77777777" w:rsidR="00611E72" w:rsidRDefault="00594123">
      <w:r>
        <w:br w:type="page"/>
      </w:r>
    </w:p>
    <w:p w14:paraId="126ADF93" w14:textId="77777777" w:rsidR="00611E72" w:rsidRDefault="00594123">
      <w:pPr>
        <w:pStyle w:val="Heading1"/>
      </w:pPr>
      <w:r>
        <w:rPr>
          <w:color w:val="5E35B1"/>
        </w:rPr>
        <w:lastRenderedPageBreak/>
        <w:t>1. Defect Summary</w:t>
      </w:r>
    </w:p>
    <w:p w14:paraId="290FC659" w14:textId="77777777" w:rsidR="00611E72" w:rsidRDefault="00594123">
      <w:r>
        <w:rPr>
          <w:sz w:val="20"/>
        </w:rPr>
        <w:t xml:space="preserve">This report documents the defects identified during exploratory testing of the Tichi Web Application on the Stage environment. All defects </w:t>
      </w:r>
      <w:r>
        <w:rPr>
          <w:sz w:val="20"/>
        </w:rPr>
        <w:t>have been verified as reproducible and are supported by API response evidence and screenshot captures.</w:t>
      </w:r>
    </w:p>
    <w:p w14:paraId="5D3903CB" w14:textId="77777777" w:rsidR="00611E72" w:rsidRDefault="00611E72"/>
    <w:tbl>
      <w:tblPr>
        <w:tblW w:w="0" w:type="auto"/>
        <w:tblLook w:val="04A0" w:firstRow="1" w:lastRow="0" w:firstColumn="1" w:lastColumn="0" w:noHBand="0" w:noVBand="1"/>
      </w:tblPr>
      <w:tblGrid>
        <w:gridCol w:w="1872"/>
        <w:gridCol w:w="1872"/>
        <w:gridCol w:w="1872"/>
        <w:gridCol w:w="1872"/>
        <w:gridCol w:w="1872"/>
      </w:tblGrid>
      <w:tr w:rsidR="00611E72" w14:paraId="20D13E45" w14:textId="77777777">
        <w:tc>
          <w:tcPr>
            <w:tcW w:w="1872" w:type="dxa"/>
            <w:tcBorders>
              <w:top w:val="single" w:sz="4" w:space="0" w:color="BDBDBD"/>
              <w:left w:val="single" w:sz="4" w:space="0" w:color="BDBDBD"/>
              <w:bottom w:val="single" w:sz="4" w:space="0" w:color="BDBDBD"/>
              <w:right w:val="single" w:sz="4" w:space="0" w:color="BDBDBD"/>
            </w:tcBorders>
            <w:shd w:val="clear" w:color="auto" w:fill="5E35B1"/>
          </w:tcPr>
          <w:p w14:paraId="6F537D2D" w14:textId="77777777" w:rsidR="00611E72" w:rsidRDefault="00594123">
            <w:pPr>
              <w:jc w:val="center"/>
            </w:pPr>
            <w:r>
              <w:rPr>
                <w:b/>
                <w:color w:val="FFFFFF"/>
                <w:sz w:val="20"/>
              </w:rPr>
              <w:t>Total Defects</w:t>
            </w:r>
          </w:p>
        </w:tc>
        <w:tc>
          <w:tcPr>
            <w:tcW w:w="1872" w:type="dxa"/>
            <w:tcBorders>
              <w:top w:val="single" w:sz="4" w:space="0" w:color="BDBDBD"/>
              <w:left w:val="single" w:sz="4" w:space="0" w:color="BDBDBD"/>
              <w:bottom w:val="single" w:sz="4" w:space="0" w:color="BDBDBD"/>
              <w:right w:val="single" w:sz="4" w:space="0" w:color="BDBDBD"/>
            </w:tcBorders>
            <w:shd w:val="clear" w:color="auto" w:fill="5E35B1"/>
          </w:tcPr>
          <w:p w14:paraId="70F61FE8" w14:textId="77777777" w:rsidR="00611E72" w:rsidRDefault="00594123">
            <w:pPr>
              <w:jc w:val="center"/>
            </w:pPr>
            <w:r>
              <w:rPr>
                <w:b/>
                <w:color w:val="FFFFFF"/>
                <w:sz w:val="20"/>
              </w:rPr>
              <w:t>Critical</w:t>
            </w:r>
          </w:p>
        </w:tc>
        <w:tc>
          <w:tcPr>
            <w:tcW w:w="1872" w:type="dxa"/>
            <w:tcBorders>
              <w:top w:val="single" w:sz="4" w:space="0" w:color="BDBDBD"/>
              <w:left w:val="single" w:sz="4" w:space="0" w:color="BDBDBD"/>
              <w:bottom w:val="single" w:sz="4" w:space="0" w:color="BDBDBD"/>
              <w:right w:val="single" w:sz="4" w:space="0" w:color="BDBDBD"/>
            </w:tcBorders>
            <w:shd w:val="clear" w:color="auto" w:fill="5E35B1"/>
          </w:tcPr>
          <w:p w14:paraId="2D32EB2A" w14:textId="77777777" w:rsidR="00611E72" w:rsidRDefault="00594123">
            <w:pPr>
              <w:jc w:val="center"/>
            </w:pPr>
            <w:r>
              <w:rPr>
                <w:b/>
                <w:color w:val="FFFFFF"/>
                <w:sz w:val="20"/>
              </w:rPr>
              <w:t>High</w:t>
            </w:r>
          </w:p>
        </w:tc>
        <w:tc>
          <w:tcPr>
            <w:tcW w:w="1872" w:type="dxa"/>
            <w:tcBorders>
              <w:top w:val="single" w:sz="4" w:space="0" w:color="BDBDBD"/>
              <w:left w:val="single" w:sz="4" w:space="0" w:color="BDBDBD"/>
              <w:bottom w:val="single" w:sz="4" w:space="0" w:color="BDBDBD"/>
              <w:right w:val="single" w:sz="4" w:space="0" w:color="BDBDBD"/>
            </w:tcBorders>
            <w:shd w:val="clear" w:color="auto" w:fill="5E35B1"/>
          </w:tcPr>
          <w:p w14:paraId="157462AF" w14:textId="77777777" w:rsidR="00611E72" w:rsidRDefault="00594123">
            <w:pPr>
              <w:jc w:val="center"/>
            </w:pPr>
            <w:r>
              <w:rPr>
                <w:b/>
                <w:color w:val="FFFFFF"/>
                <w:sz w:val="20"/>
              </w:rPr>
              <w:t>Medium</w:t>
            </w:r>
          </w:p>
        </w:tc>
        <w:tc>
          <w:tcPr>
            <w:tcW w:w="1872" w:type="dxa"/>
            <w:tcBorders>
              <w:top w:val="single" w:sz="4" w:space="0" w:color="BDBDBD"/>
              <w:left w:val="single" w:sz="4" w:space="0" w:color="BDBDBD"/>
              <w:bottom w:val="single" w:sz="4" w:space="0" w:color="BDBDBD"/>
              <w:right w:val="single" w:sz="4" w:space="0" w:color="BDBDBD"/>
            </w:tcBorders>
            <w:shd w:val="clear" w:color="auto" w:fill="5E35B1"/>
          </w:tcPr>
          <w:p w14:paraId="2CFA7E6F" w14:textId="77777777" w:rsidR="00611E72" w:rsidRDefault="00594123">
            <w:pPr>
              <w:jc w:val="center"/>
            </w:pPr>
            <w:r>
              <w:rPr>
                <w:b/>
                <w:color w:val="FFFFFF"/>
                <w:sz w:val="20"/>
              </w:rPr>
              <w:t>Low</w:t>
            </w:r>
          </w:p>
        </w:tc>
      </w:tr>
      <w:tr w:rsidR="00611E72" w14:paraId="3D9F9651" w14:textId="77777777">
        <w:tc>
          <w:tcPr>
            <w:tcW w:w="1872" w:type="dxa"/>
            <w:tcBorders>
              <w:top w:val="single" w:sz="4" w:space="0" w:color="BDBDBD"/>
              <w:left w:val="single" w:sz="4" w:space="0" w:color="BDBDBD"/>
              <w:bottom w:val="single" w:sz="4" w:space="0" w:color="BDBDBD"/>
              <w:right w:val="single" w:sz="4" w:space="0" w:color="BDBDBD"/>
            </w:tcBorders>
            <w:shd w:val="clear" w:color="auto" w:fill="EDE7F6"/>
          </w:tcPr>
          <w:p w14:paraId="164E9DA8" w14:textId="77777777" w:rsidR="00611E72" w:rsidRDefault="00594123">
            <w:pPr>
              <w:jc w:val="center"/>
            </w:pPr>
            <w:r>
              <w:rPr>
                <w:sz w:val="20"/>
              </w:rPr>
              <w:t>4</w:t>
            </w:r>
          </w:p>
        </w:tc>
        <w:tc>
          <w:tcPr>
            <w:tcW w:w="1872" w:type="dxa"/>
            <w:tcBorders>
              <w:top w:val="single" w:sz="4" w:space="0" w:color="BDBDBD"/>
              <w:left w:val="single" w:sz="4" w:space="0" w:color="BDBDBD"/>
              <w:bottom w:val="single" w:sz="4" w:space="0" w:color="BDBDBD"/>
              <w:right w:val="single" w:sz="4" w:space="0" w:color="BDBDBD"/>
            </w:tcBorders>
            <w:shd w:val="clear" w:color="auto" w:fill="EDE7F6"/>
          </w:tcPr>
          <w:p w14:paraId="6102FF89" w14:textId="77777777" w:rsidR="00611E72" w:rsidRDefault="00594123">
            <w:pPr>
              <w:jc w:val="center"/>
            </w:pPr>
            <w:r>
              <w:rPr>
                <w:sz w:val="20"/>
              </w:rPr>
              <w:t>0</w:t>
            </w:r>
          </w:p>
        </w:tc>
        <w:tc>
          <w:tcPr>
            <w:tcW w:w="1872" w:type="dxa"/>
            <w:tcBorders>
              <w:top w:val="single" w:sz="4" w:space="0" w:color="BDBDBD"/>
              <w:left w:val="single" w:sz="4" w:space="0" w:color="BDBDBD"/>
              <w:bottom w:val="single" w:sz="4" w:space="0" w:color="BDBDBD"/>
              <w:right w:val="single" w:sz="4" w:space="0" w:color="BDBDBD"/>
            </w:tcBorders>
            <w:shd w:val="clear" w:color="auto" w:fill="EDE7F6"/>
          </w:tcPr>
          <w:p w14:paraId="4B120BE0" w14:textId="77777777" w:rsidR="00611E72" w:rsidRDefault="00594123">
            <w:pPr>
              <w:jc w:val="center"/>
            </w:pPr>
            <w:r>
              <w:rPr>
                <w:sz w:val="20"/>
              </w:rPr>
              <w:t>1</w:t>
            </w:r>
          </w:p>
        </w:tc>
        <w:tc>
          <w:tcPr>
            <w:tcW w:w="1872" w:type="dxa"/>
            <w:tcBorders>
              <w:top w:val="single" w:sz="4" w:space="0" w:color="BDBDBD"/>
              <w:left w:val="single" w:sz="4" w:space="0" w:color="BDBDBD"/>
              <w:bottom w:val="single" w:sz="4" w:space="0" w:color="BDBDBD"/>
              <w:right w:val="single" w:sz="4" w:space="0" w:color="BDBDBD"/>
            </w:tcBorders>
            <w:shd w:val="clear" w:color="auto" w:fill="EDE7F6"/>
          </w:tcPr>
          <w:p w14:paraId="0E5E79CD" w14:textId="77777777" w:rsidR="00611E72" w:rsidRDefault="00594123">
            <w:pPr>
              <w:jc w:val="center"/>
            </w:pPr>
            <w:r>
              <w:rPr>
                <w:sz w:val="20"/>
              </w:rPr>
              <w:t>2</w:t>
            </w:r>
          </w:p>
        </w:tc>
        <w:tc>
          <w:tcPr>
            <w:tcW w:w="1872" w:type="dxa"/>
            <w:tcBorders>
              <w:top w:val="single" w:sz="4" w:space="0" w:color="BDBDBD"/>
              <w:left w:val="single" w:sz="4" w:space="0" w:color="BDBDBD"/>
              <w:bottom w:val="single" w:sz="4" w:space="0" w:color="BDBDBD"/>
              <w:right w:val="single" w:sz="4" w:space="0" w:color="BDBDBD"/>
            </w:tcBorders>
            <w:shd w:val="clear" w:color="auto" w:fill="EDE7F6"/>
          </w:tcPr>
          <w:p w14:paraId="597376C0" w14:textId="77777777" w:rsidR="00611E72" w:rsidRDefault="00594123">
            <w:pPr>
              <w:jc w:val="center"/>
            </w:pPr>
            <w:r>
              <w:rPr>
                <w:sz w:val="20"/>
              </w:rPr>
              <w:t>1</w:t>
            </w:r>
          </w:p>
        </w:tc>
      </w:tr>
    </w:tbl>
    <w:p w14:paraId="2E5670DA" w14:textId="77777777" w:rsidR="00611E72" w:rsidRDefault="00611E72"/>
    <w:p w14:paraId="4534235A" w14:textId="77777777" w:rsidR="00611E72" w:rsidRDefault="00594123">
      <w:pPr>
        <w:pStyle w:val="Heading2"/>
      </w:pPr>
      <w:r>
        <w:rPr>
          <w:color w:val="5E35B1"/>
        </w:rPr>
        <w:t>Bug Status Legend</w:t>
      </w:r>
    </w:p>
    <w:tbl>
      <w:tblPr>
        <w:tblW w:w="0" w:type="auto"/>
        <w:tblLook w:val="04A0" w:firstRow="1" w:lastRow="0" w:firstColumn="1" w:lastColumn="0" w:noHBand="0" w:noVBand="1"/>
      </w:tblPr>
      <w:tblGrid>
        <w:gridCol w:w="4680"/>
        <w:gridCol w:w="4680"/>
      </w:tblGrid>
      <w:tr w:rsidR="00611E72" w14:paraId="11B25D00" w14:textId="77777777">
        <w:tc>
          <w:tcPr>
            <w:tcW w:w="4680" w:type="dxa"/>
            <w:tcBorders>
              <w:top w:val="single" w:sz="4" w:space="0" w:color="BDBDBD"/>
              <w:left w:val="single" w:sz="4" w:space="0" w:color="BDBDBD"/>
              <w:bottom w:val="single" w:sz="4" w:space="0" w:color="BDBDBD"/>
              <w:right w:val="single" w:sz="4" w:space="0" w:color="BDBDBD"/>
            </w:tcBorders>
            <w:shd w:val="clear" w:color="auto" w:fill="5E35B1"/>
          </w:tcPr>
          <w:p w14:paraId="7C3D0A75" w14:textId="77777777" w:rsidR="00611E72" w:rsidRDefault="00594123">
            <w:pPr>
              <w:jc w:val="center"/>
            </w:pPr>
            <w:r>
              <w:rPr>
                <w:b/>
                <w:color w:val="FFFFFF"/>
                <w:sz w:val="20"/>
              </w:rPr>
              <w:t>Status</w:t>
            </w:r>
          </w:p>
        </w:tc>
        <w:tc>
          <w:tcPr>
            <w:tcW w:w="4680" w:type="dxa"/>
            <w:tcBorders>
              <w:top w:val="single" w:sz="4" w:space="0" w:color="BDBDBD"/>
              <w:left w:val="single" w:sz="4" w:space="0" w:color="BDBDBD"/>
              <w:bottom w:val="single" w:sz="4" w:space="0" w:color="BDBDBD"/>
              <w:right w:val="single" w:sz="4" w:space="0" w:color="BDBDBD"/>
            </w:tcBorders>
            <w:shd w:val="clear" w:color="auto" w:fill="5E35B1"/>
          </w:tcPr>
          <w:p w14:paraId="4CC737BE" w14:textId="77777777" w:rsidR="00611E72" w:rsidRDefault="00594123">
            <w:pPr>
              <w:jc w:val="center"/>
            </w:pPr>
            <w:r>
              <w:rPr>
                <w:b/>
                <w:color w:val="FFFFFF"/>
                <w:sz w:val="20"/>
              </w:rPr>
              <w:t>Meaning</w:t>
            </w:r>
          </w:p>
        </w:tc>
      </w:tr>
      <w:tr w:rsidR="00611E72" w14:paraId="1EDBB1E1" w14:textId="77777777">
        <w:tc>
          <w:tcPr>
            <w:tcW w:w="4680" w:type="dxa"/>
            <w:tcBorders>
              <w:top w:val="single" w:sz="4" w:space="0" w:color="BDBDBD"/>
              <w:left w:val="single" w:sz="4" w:space="0" w:color="BDBDBD"/>
              <w:bottom w:val="single" w:sz="4" w:space="0" w:color="BDBDBD"/>
              <w:right w:val="single" w:sz="4" w:space="0" w:color="BDBDBD"/>
            </w:tcBorders>
            <w:shd w:val="clear" w:color="auto" w:fill="EDE7F6"/>
          </w:tcPr>
          <w:p w14:paraId="02A68ED6" w14:textId="77777777" w:rsidR="00611E72" w:rsidRDefault="00594123">
            <w:pPr>
              <w:jc w:val="center"/>
            </w:pPr>
            <w:r>
              <w:rPr>
                <w:sz w:val="20"/>
              </w:rPr>
              <w:t>Confirmed</w:t>
            </w:r>
          </w:p>
        </w:tc>
        <w:tc>
          <w:tcPr>
            <w:tcW w:w="4680" w:type="dxa"/>
            <w:tcBorders>
              <w:top w:val="single" w:sz="4" w:space="0" w:color="BDBDBD"/>
              <w:left w:val="single" w:sz="4" w:space="0" w:color="BDBDBD"/>
              <w:bottom w:val="single" w:sz="4" w:space="0" w:color="BDBDBD"/>
              <w:right w:val="single" w:sz="4" w:space="0" w:color="BDBDBD"/>
            </w:tcBorders>
            <w:shd w:val="clear" w:color="auto" w:fill="EDE7F6"/>
          </w:tcPr>
          <w:p w14:paraId="4AC2664F" w14:textId="77777777" w:rsidR="00611E72" w:rsidRDefault="00594123">
            <w:pPr>
              <w:jc w:val="center"/>
            </w:pPr>
            <w:r>
              <w:rPr>
                <w:sz w:val="20"/>
              </w:rPr>
              <w:t xml:space="preserve">Reproducible; verified by screenshot and/or API </w:t>
            </w:r>
            <w:r>
              <w:rPr>
                <w:sz w:val="20"/>
              </w:rPr>
              <w:t>response logs</w:t>
            </w:r>
          </w:p>
        </w:tc>
      </w:tr>
      <w:tr w:rsidR="00611E72" w14:paraId="3221CE8A" w14:textId="77777777">
        <w:tc>
          <w:tcPr>
            <w:tcW w:w="4680" w:type="dxa"/>
            <w:tcBorders>
              <w:top w:val="single" w:sz="4" w:space="0" w:color="BDBDBD"/>
              <w:left w:val="single" w:sz="4" w:space="0" w:color="BDBDBD"/>
              <w:bottom w:val="single" w:sz="4" w:space="0" w:color="BDBDBD"/>
              <w:right w:val="single" w:sz="4" w:space="0" w:color="BDBDBD"/>
            </w:tcBorders>
          </w:tcPr>
          <w:p w14:paraId="6D43D2A9" w14:textId="77777777" w:rsidR="00611E72" w:rsidRDefault="00594123">
            <w:pPr>
              <w:jc w:val="center"/>
            </w:pPr>
            <w:r>
              <w:rPr>
                <w:sz w:val="20"/>
              </w:rPr>
              <w:t>Not Reproducible</w:t>
            </w:r>
          </w:p>
        </w:tc>
        <w:tc>
          <w:tcPr>
            <w:tcW w:w="4680" w:type="dxa"/>
            <w:tcBorders>
              <w:top w:val="single" w:sz="4" w:space="0" w:color="BDBDBD"/>
              <w:left w:val="single" w:sz="4" w:space="0" w:color="BDBDBD"/>
              <w:bottom w:val="single" w:sz="4" w:space="0" w:color="BDBDBD"/>
              <w:right w:val="single" w:sz="4" w:space="0" w:color="BDBDBD"/>
            </w:tcBorders>
          </w:tcPr>
          <w:p w14:paraId="5DF59A00" w14:textId="77777777" w:rsidR="00611E72" w:rsidRDefault="00594123">
            <w:pPr>
              <w:jc w:val="center"/>
            </w:pPr>
            <w:r>
              <w:rPr>
                <w:sz w:val="20"/>
              </w:rPr>
              <w:t>Could not be reproduced in repeated attempts</w:t>
            </w:r>
          </w:p>
        </w:tc>
      </w:tr>
      <w:tr w:rsidR="00611E72" w14:paraId="45067619" w14:textId="77777777">
        <w:tc>
          <w:tcPr>
            <w:tcW w:w="4680" w:type="dxa"/>
            <w:tcBorders>
              <w:top w:val="single" w:sz="4" w:space="0" w:color="BDBDBD"/>
              <w:left w:val="single" w:sz="4" w:space="0" w:color="BDBDBD"/>
              <w:bottom w:val="single" w:sz="4" w:space="0" w:color="BDBDBD"/>
              <w:right w:val="single" w:sz="4" w:space="0" w:color="BDBDBD"/>
            </w:tcBorders>
            <w:shd w:val="clear" w:color="auto" w:fill="EDE7F6"/>
          </w:tcPr>
          <w:p w14:paraId="55FD441F" w14:textId="77777777" w:rsidR="00611E72" w:rsidRDefault="00594123">
            <w:pPr>
              <w:jc w:val="center"/>
            </w:pPr>
            <w:r>
              <w:rPr>
                <w:sz w:val="20"/>
              </w:rPr>
              <w:t>False Positive</w:t>
            </w:r>
          </w:p>
        </w:tc>
        <w:tc>
          <w:tcPr>
            <w:tcW w:w="4680" w:type="dxa"/>
            <w:tcBorders>
              <w:top w:val="single" w:sz="4" w:space="0" w:color="BDBDBD"/>
              <w:left w:val="single" w:sz="4" w:space="0" w:color="BDBDBD"/>
              <w:bottom w:val="single" w:sz="4" w:space="0" w:color="BDBDBD"/>
              <w:right w:val="single" w:sz="4" w:space="0" w:color="BDBDBD"/>
            </w:tcBorders>
            <w:shd w:val="clear" w:color="auto" w:fill="EDE7F6"/>
          </w:tcPr>
          <w:p w14:paraId="702B37BE" w14:textId="77777777" w:rsidR="00611E72" w:rsidRDefault="00594123">
            <w:pPr>
              <w:jc w:val="center"/>
            </w:pPr>
            <w:r>
              <w:rPr>
                <w:sz w:val="20"/>
              </w:rPr>
              <w:t>Initial analysis was incorrect; behaviour is by design</w:t>
            </w:r>
          </w:p>
        </w:tc>
      </w:tr>
    </w:tbl>
    <w:p w14:paraId="23ED8383" w14:textId="77777777" w:rsidR="00611E72" w:rsidRDefault="00611E72"/>
    <w:p w14:paraId="69DAF7AD" w14:textId="77777777" w:rsidR="00611E72" w:rsidRDefault="00611E72">
      <w:pPr>
        <w:pBdr>
          <w:bottom w:val="single" w:sz="6" w:space="1" w:color="5E35B1"/>
        </w:pBdr>
      </w:pPr>
    </w:p>
    <w:p w14:paraId="105CA5CE" w14:textId="77777777" w:rsidR="00611E72" w:rsidRDefault="00594123">
      <w:r>
        <w:br w:type="page"/>
      </w:r>
    </w:p>
    <w:p w14:paraId="4D519046" w14:textId="77777777" w:rsidR="00611E72" w:rsidRDefault="00594123">
      <w:pPr>
        <w:pStyle w:val="Heading1"/>
      </w:pPr>
      <w:r>
        <w:rPr>
          <w:color w:val="5E35B1"/>
        </w:rPr>
        <w:lastRenderedPageBreak/>
        <w:t>2. Confirmed Defects</w:t>
      </w:r>
    </w:p>
    <w:p w14:paraId="4D18AF5C" w14:textId="77777777" w:rsidR="00611E72" w:rsidRDefault="00611E72"/>
    <w:p w14:paraId="470C45C5" w14:textId="77777777" w:rsidR="00611E72" w:rsidRDefault="00594123">
      <w:r>
        <w:rPr>
          <w:b/>
          <w:color w:val="FFFFFF"/>
          <w:sz w:val="26"/>
        </w:rPr>
        <w:t xml:space="preserve">  BUG_001  </w:t>
      </w:r>
    </w:p>
    <w:tbl>
      <w:tblPr>
        <w:tblW w:w="0" w:type="auto"/>
        <w:tblLook w:val="04A0" w:firstRow="1" w:lastRow="0" w:firstColumn="1" w:lastColumn="0" w:noHBand="0" w:noVBand="1"/>
      </w:tblPr>
      <w:tblGrid>
        <w:gridCol w:w="9360"/>
      </w:tblGrid>
      <w:tr w:rsidR="00611E72" w14:paraId="18673DD9" w14:textId="77777777">
        <w:tc>
          <w:tcPr>
            <w:tcW w:w="9360" w:type="dxa"/>
            <w:shd w:val="clear" w:color="auto" w:fill="C62828"/>
          </w:tcPr>
          <w:p w14:paraId="3CDD7F3E" w14:textId="77777777" w:rsidR="00611E72" w:rsidRDefault="00594123">
            <w:r>
              <w:rPr>
                <w:b/>
                <w:color w:val="FFFFFF"/>
                <w:sz w:val="24"/>
              </w:rPr>
              <w:t xml:space="preserve">  BUG_001  [HIGH]  —  Duplicate Account Registration Fails Silently — No UI Error Shown  </w:t>
            </w:r>
          </w:p>
        </w:tc>
      </w:tr>
    </w:tbl>
    <w:p w14:paraId="4BBC7CE2" w14:textId="77777777" w:rsidR="00611E72" w:rsidRDefault="00611E72"/>
    <w:tbl>
      <w:tblPr>
        <w:tblW w:w="0" w:type="auto"/>
        <w:tblLook w:val="04A0" w:firstRow="1" w:lastRow="0" w:firstColumn="1" w:lastColumn="0" w:noHBand="0" w:noVBand="1"/>
      </w:tblPr>
      <w:tblGrid>
        <w:gridCol w:w="2880"/>
        <w:gridCol w:w="6480"/>
      </w:tblGrid>
      <w:tr w:rsidR="00611E72" w14:paraId="22B124C3"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190FB5C8" w14:textId="77777777" w:rsidR="00611E72" w:rsidRDefault="00594123">
            <w:r>
              <w:rPr>
                <w:b/>
                <w:color w:val="5E35B1"/>
                <w:sz w:val="20"/>
              </w:rPr>
              <w:t>Bug ID</w:t>
            </w:r>
          </w:p>
        </w:tc>
        <w:tc>
          <w:tcPr>
            <w:tcW w:w="6480" w:type="dxa"/>
            <w:tcBorders>
              <w:top w:val="single" w:sz="4" w:space="0" w:color="BDBDBD"/>
              <w:left w:val="single" w:sz="4" w:space="0" w:color="BDBDBD"/>
              <w:bottom w:val="single" w:sz="4" w:space="0" w:color="BDBDBD"/>
              <w:right w:val="single" w:sz="4" w:space="0" w:color="BDBDBD"/>
            </w:tcBorders>
          </w:tcPr>
          <w:p w14:paraId="0ABD7EAB" w14:textId="77777777" w:rsidR="00611E72" w:rsidRDefault="00594123">
            <w:r>
              <w:rPr>
                <w:sz w:val="20"/>
              </w:rPr>
              <w:t>BUG_001</w:t>
            </w:r>
          </w:p>
        </w:tc>
      </w:tr>
      <w:tr w:rsidR="00611E72" w14:paraId="1027F1CE"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00DC20FD" w14:textId="77777777" w:rsidR="00611E72" w:rsidRDefault="00594123">
            <w:r>
              <w:rPr>
                <w:b/>
                <w:color w:val="5E35B1"/>
                <w:sz w:val="20"/>
              </w:rPr>
              <w:t>Module</w:t>
            </w:r>
          </w:p>
        </w:tc>
        <w:tc>
          <w:tcPr>
            <w:tcW w:w="6480" w:type="dxa"/>
            <w:tcBorders>
              <w:top w:val="single" w:sz="4" w:space="0" w:color="BDBDBD"/>
              <w:left w:val="single" w:sz="4" w:space="0" w:color="BDBDBD"/>
              <w:bottom w:val="single" w:sz="4" w:space="0" w:color="BDBDBD"/>
              <w:right w:val="single" w:sz="4" w:space="0" w:color="BDBDBD"/>
            </w:tcBorders>
          </w:tcPr>
          <w:p w14:paraId="17EA3CB7" w14:textId="77777777" w:rsidR="00611E72" w:rsidRDefault="00594123">
            <w:r>
              <w:rPr>
                <w:sz w:val="20"/>
              </w:rPr>
              <w:t>Signup</w:t>
            </w:r>
          </w:p>
        </w:tc>
      </w:tr>
      <w:tr w:rsidR="00611E72" w14:paraId="6EB42D74"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67742916" w14:textId="77777777" w:rsidR="00611E72" w:rsidRDefault="00594123">
            <w:r>
              <w:rPr>
                <w:b/>
                <w:color w:val="5E35B1"/>
                <w:sz w:val="20"/>
              </w:rPr>
              <w:t>Severity</w:t>
            </w:r>
          </w:p>
        </w:tc>
        <w:tc>
          <w:tcPr>
            <w:tcW w:w="6480" w:type="dxa"/>
            <w:tcBorders>
              <w:top w:val="single" w:sz="4" w:space="0" w:color="BDBDBD"/>
              <w:left w:val="single" w:sz="4" w:space="0" w:color="BDBDBD"/>
              <w:bottom w:val="single" w:sz="4" w:space="0" w:color="BDBDBD"/>
              <w:right w:val="single" w:sz="4" w:space="0" w:color="BDBDBD"/>
            </w:tcBorders>
          </w:tcPr>
          <w:p w14:paraId="6E5930DB" w14:textId="77777777" w:rsidR="00611E72" w:rsidRDefault="00594123">
            <w:r>
              <w:rPr>
                <w:sz w:val="20"/>
              </w:rPr>
              <w:t>High</w:t>
            </w:r>
          </w:p>
        </w:tc>
      </w:tr>
      <w:tr w:rsidR="00611E72" w14:paraId="2D05D555"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1140AA90" w14:textId="77777777" w:rsidR="00611E72" w:rsidRDefault="00594123">
            <w:r>
              <w:rPr>
                <w:b/>
                <w:color w:val="5E35B1"/>
                <w:sz w:val="20"/>
              </w:rPr>
              <w:t>Priority</w:t>
            </w:r>
          </w:p>
        </w:tc>
        <w:tc>
          <w:tcPr>
            <w:tcW w:w="6480" w:type="dxa"/>
            <w:tcBorders>
              <w:top w:val="single" w:sz="4" w:space="0" w:color="BDBDBD"/>
              <w:left w:val="single" w:sz="4" w:space="0" w:color="BDBDBD"/>
              <w:bottom w:val="single" w:sz="4" w:space="0" w:color="BDBDBD"/>
              <w:right w:val="single" w:sz="4" w:space="0" w:color="BDBDBD"/>
            </w:tcBorders>
          </w:tcPr>
          <w:p w14:paraId="78DC0DAE" w14:textId="77777777" w:rsidR="00611E72" w:rsidRDefault="00594123">
            <w:r>
              <w:rPr>
                <w:sz w:val="20"/>
              </w:rPr>
              <w:t>High</w:t>
            </w:r>
          </w:p>
        </w:tc>
      </w:tr>
      <w:tr w:rsidR="00611E72" w14:paraId="17612595"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53D5E0F0" w14:textId="77777777" w:rsidR="00611E72" w:rsidRDefault="00594123">
            <w:r>
              <w:rPr>
                <w:b/>
                <w:color w:val="5E35B1"/>
                <w:sz w:val="20"/>
              </w:rPr>
              <w:t>Status</w:t>
            </w:r>
          </w:p>
        </w:tc>
        <w:tc>
          <w:tcPr>
            <w:tcW w:w="6480" w:type="dxa"/>
            <w:tcBorders>
              <w:top w:val="single" w:sz="4" w:space="0" w:color="BDBDBD"/>
              <w:left w:val="single" w:sz="4" w:space="0" w:color="BDBDBD"/>
              <w:bottom w:val="single" w:sz="4" w:space="0" w:color="BDBDBD"/>
              <w:right w:val="single" w:sz="4" w:space="0" w:color="BDBDBD"/>
            </w:tcBorders>
          </w:tcPr>
          <w:p w14:paraId="4F2346D4" w14:textId="77777777" w:rsidR="00611E72" w:rsidRDefault="00594123">
            <w:r>
              <w:rPr>
                <w:sz w:val="20"/>
              </w:rPr>
              <w:t>Confirmed</w:t>
            </w:r>
          </w:p>
        </w:tc>
      </w:tr>
      <w:tr w:rsidR="00611E72" w14:paraId="39FDF6CB"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04EB948F" w14:textId="77777777" w:rsidR="00611E72" w:rsidRDefault="00594123">
            <w:r>
              <w:rPr>
                <w:b/>
                <w:color w:val="5E35B1"/>
                <w:sz w:val="20"/>
              </w:rPr>
              <w:t>Environment</w:t>
            </w:r>
          </w:p>
        </w:tc>
        <w:tc>
          <w:tcPr>
            <w:tcW w:w="6480" w:type="dxa"/>
            <w:tcBorders>
              <w:top w:val="single" w:sz="4" w:space="0" w:color="BDBDBD"/>
              <w:left w:val="single" w:sz="4" w:space="0" w:color="BDBDBD"/>
              <w:bottom w:val="single" w:sz="4" w:space="0" w:color="BDBDBD"/>
              <w:right w:val="single" w:sz="4" w:space="0" w:color="BDBDBD"/>
            </w:tcBorders>
          </w:tcPr>
          <w:p w14:paraId="5CAED3BE" w14:textId="77777777" w:rsidR="00611E72" w:rsidRDefault="00594123">
            <w:r>
              <w:rPr>
                <w:sz w:val="20"/>
              </w:rPr>
              <w:t>Stage</w:t>
            </w:r>
          </w:p>
        </w:tc>
      </w:tr>
      <w:tr w:rsidR="00611E72" w14:paraId="2945EC9B"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5EF18A42" w14:textId="77777777" w:rsidR="00611E72" w:rsidRDefault="00594123">
            <w:r>
              <w:rPr>
                <w:b/>
                <w:color w:val="5E35B1"/>
                <w:sz w:val="20"/>
              </w:rPr>
              <w:t>Browser</w:t>
            </w:r>
          </w:p>
        </w:tc>
        <w:tc>
          <w:tcPr>
            <w:tcW w:w="6480" w:type="dxa"/>
            <w:tcBorders>
              <w:top w:val="single" w:sz="4" w:space="0" w:color="BDBDBD"/>
              <w:left w:val="single" w:sz="4" w:space="0" w:color="BDBDBD"/>
              <w:bottom w:val="single" w:sz="4" w:space="0" w:color="BDBDBD"/>
              <w:right w:val="single" w:sz="4" w:space="0" w:color="BDBDBD"/>
            </w:tcBorders>
          </w:tcPr>
          <w:p w14:paraId="7351EEE0" w14:textId="77777777" w:rsidR="00611E72" w:rsidRDefault="00594123">
            <w:r>
              <w:rPr>
                <w:sz w:val="20"/>
              </w:rPr>
              <w:t>Chrome</w:t>
            </w:r>
          </w:p>
        </w:tc>
      </w:tr>
      <w:tr w:rsidR="00611E72" w14:paraId="5468A289"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7A92B911" w14:textId="77777777" w:rsidR="00611E72" w:rsidRDefault="00594123">
            <w:r>
              <w:rPr>
                <w:b/>
                <w:color w:val="5E35B1"/>
                <w:sz w:val="20"/>
              </w:rPr>
              <w:t>OS</w:t>
            </w:r>
          </w:p>
        </w:tc>
        <w:tc>
          <w:tcPr>
            <w:tcW w:w="6480" w:type="dxa"/>
            <w:tcBorders>
              <w:top w:val="single" w:sz="4" w:space="0" w:color="BDBDBD"/>
              <w:left w:val="single" w:sz="4" w:space="0" w:color="BDBDBD"/>
              <w:bottom w:val="single" w:sz="4" w:space="0" w:color="BDBDBD"/>
              <w:right w:val="single" w:sz="4" w:space="0" w:color="BDBDBD"/>
            </w:tcBorders>
          </w:tcPr>
          <w:p w14:paraId="69D2BB4F" w14:textId="77777777" w:rsidR="00611E72" w:rsidRDefault="00594123">
            <w:r>
              <w:rPr>
                <w:sz w:val="20"/>
              </w:rPr>
              <w:t>Windows 11</w:t>
            </w:r>
          </w:p>
        </w:tc>
      </w:tr>
      <w:tr w:rsidR="00611E72" w14:paraId="3386B168"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4D303DA2" w14:textId="77777777" w:rsidR="00611E72" w:rsidRDefault="00594123">
            <w:r>
              <w:rPr>
                <w:b/>
                <w:color w:val="5E35B1"/>
                <w:sz w:val="20"/>
              </w:rPr>
              <w:t>Reported By</w:t>
            </w:r>
          </w:p>
        </w:tc>
        <w:tc>
          <w:tcPr>
            <w:tcW w:w="6480" w:type="dxa"/>
            <w:tcBorders>
              <w:top w:val="single" w:sz="4" w:space="0" w:color="BDBDBD"/>
              <w:left w:val="single" w:sz="4" w:space="0" w:color="BDBDBD"/>
              <w:bottom w:val="single" w:sz="4" w:space="0" w:color="BDBDBD"/>
              <w:right w:val="single" w:sz="4" w:space="0" w:color="BDBDBD"/>
            </w:tcBorders>
          </w:tcPr>
          <w:p w14:paraId="4EB93DDA" w14:textId="77777777" w:rsidR="00611E72" w:rsidRDefault="00594123">
            <w:r>
              <w:rPr>
                <w:sz w:val="20"/>
              </w:rPr>
              <w:t>Gowtham C</w:t>
            </w:r>
          </w:p>
        </w:tc>
      </w:tr>
      <w:tr w:rsidR="00611E72" w14:paraId="019AC2E8"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5150BB1F" w14:textId="77777777" w:rsidR="00611E72" w:rsidRDefault="00594123">
            <w:r>
              <w:rPr>
                <w:b/>
                <w:color w:val="5E35B1"/>
                <w:sz w:val="20"/>
              </w:rPr>
              <w:t>Reported Date</w:t>
            </w:r>
          </w:p>
        </w:tc>
        <w:tc>
          <w:tcPr>
            <w:tcW w:w="6480" w:type="dxa"/>
            <w:tcBorders>
              <w:top w:val="single" w:sz="4" w:space="0" w:color="BDBDBD"/>
              <w:left w:val="single" w:sz="4" w:space="0" w:color="BDBDBD"/>
              <w:bottom w:val="single" w:sz="4" w:space="0" w:color="BDBDBD"/>
              <w:right w:val="single" w:sz="4" w:space="0" w:color="BDBDBD"/>
            </w:tcBorders>
          </w:tcPr>
          <w:p w14:paraId="21277406" w14:textId="77777777" w:rsidR="00611E72" w:rsidRDefault="00594123">
            <w:r>
              <w:rPr>
                <w:sz w:val="20"/>
              </w:rPr>
              <w:t>2 July 2026</w:t>
            </w:r>
          </w:p>
        </w:tc>
      </w:tr>
    </w:tbl>
    <w:p w14:paraId="2933DEA7" w14:textId="77777777" w:rsidR="00611E72" w:rsidRDefault="00611E72"/>
    <w:p w14:paraId="45F17221" w14:textId="77777777" w:rsidR="00611E72" w:rsidRDefault="00594123">
      <w:pPr>
        <w:pStyle w:val="Heading3"/>
      </w:pPr>
      <w:r>
        <w:rPr>
          <w:color w:val="5E35B1"/>
        </w:rPr>
        <w:t>Description</w:t>
      </w:r>
    </w:p>
    <w:p w14:paraId="5AB42993" w14:textId="77777777" w:rsidR="00611E72" w:rsidRDefault="00594123">
      <w:r>
        <w:rPr>
          <w:sz w:val="20"/>
        </w:rPr>
        <w:t>When a user attempts to register using a phone number that is already associated with an existing account, the backend API returns HTTP 400 Bad Request with the message 'User Already Exists'. However, the Signup UI d</w:t>
      </w:r>
      <w:r>
        <w:rPr>
          <w:sz w:val="20"/>
        </w:rPr>
        <w:t>oes not surface this error to the user — no toast notification, no inline field error, and no page redirect occurs. The form remains in its filled state with no indication of why registration has failed.</w:t>
      </w:r>
    </w:p>
    <w:p w14:paraId="4CABDCCB" w14:textId="77777777" w:rsidR="00611E72" w:rsidRDefault="00594123">
      <w:pPr>
        <w:pStyle w:val="Heading3"/>
      </w:pPr>
      <w:r>
        <w:rPr>
          <w:color w:val="5E35B1"/>
        </w:rPr>
        <w:t>Steps to Reproduce</w:t>
      </w:r>
    </w:p>
    <w:p w14:paraId="78424344" w14:textId="77777777" w:rsidR="00611E72" w:rsidRDefault="00594123">
      <w:pPr>
        <w:pStyle w:val="ListNumber"/>
      </w:pPr>
      <w:r>
        <w:rPr>
          <w:sz w:val="20"/>
        </w:rPr>
        <w:t>Navigate to https://tichi-app-web</w:t>
      </w:r>
      <w:r>
        <w:rPr>
          <w:sz w:val="20"/>
        </w:rPr>
        <w:t>app-stage.web.app/sign-up</w:t>
      </w:r>
    </w:p>
    <w:p w14:paraId="211B7AA5" w14:textId="77777777" w:rsidR="00611E72" w:rsidRDefault="00594123">
      <w:pPr>
        <w:pStyle w:val="ListNumber"/>
      </w:pPr>
      <w:r>
        <w:rPr>
          <w:sz w:val="20"/>
        </w:rPr>
        <w:t>Fill First Name, Last Name with any valid values</w:t>
      </w:r>
    </w:p>
    <w:p w14:paraId="363CD7FF" w14:textId="77777777" w:rsidR="00611E72" w:rsidRDefault="00594123">
      <w:pPr>
        <w:pStyle w:val="ListNumber"/>
      </w:pPr>
      <w:r>
        <w:rPr>
          <w:sz w:val="20"/>
        </w:rPr>
        <w:t>In the Mobile Number field, enter a phone number already registered (e.g. 9876543210 with +91 prefix)</w:t>
      </w:r>
    </w:p>
    <w:p w14:paraId="5737131F" w14:textId="77777777" w:rsidR="00611E72" w:rsidRDefault="00594123">
      <w:pPr>
        <w:pStyle w:val="ListNumber"/>
      </w:pPr>
      <w:r>
        <w:rPr>
          <w:sz w:val="20"/>
        </w:rPr>
        <w:t>Enter a unique, unregistered email address</w:t>
      </w:r>
    </w:p>
    <w:p w14:paraId="76E58305" w14:textId="77777777" w:rsidR="00611E72" w:rsidRDefault="00594123">
      <w:pPr>
        <w:pStyle w:val="ListNumber"/>
      </w:pPr>
      <w:r>
        <w:rPr>
          <w:sz w:val="20"/>
        </w:rPr>
        <w:t xml:space="preserve">Fill in a valid password and </w:t>
      </w:r>
      <w:r>
        <w:rPr>
          <w:sz w:val="20"/>
        </w:rPr>
        <w:t>confirm password (e.g. Abcdef12#)</w:t>
      </w:r>
    </w:p>
    <w:p w14:paraId="5DE05332" w14:textId="77777777" w:rsidR="00611E72" w:rsidRDefault="00594123">
      <w:pPr>
        <w:pStyle w:val="ListNumber"/>
      </w:pPr>
      <w:r>
        <w:rPr>
          <w:sz w:val="20"/>
        </w:rPr>
        <w:t>Check the Terms and Conditions checkbox</w:t>
      </w:r>
    </w:p>
    <w:p w14:paraId="01E49317" w14:textId="77777777" w:rsidR="00611E72" w:rsidRDefault="00594123">
      <w:pPr>
        <w:pStyle w:val="ListNumber"/>
      </w:pPr>
      <w:r>
        <w:rPr>
          <w:sz w:val="20"/>
        </w:rPr>
        <w:t>Click Sign Up</w:t>
      </w:r>
    </w:p>
    <w:p w14:paraId="38EB7860" w14:textId="77777777" w:rsidR="00611E72" w:rsidRDefault="00594123">
      <w:pPr>
        <w:pStyle w:val="ListNumber"/>
      </w:pPr>
      <w:r>
        <w:rPr>
          <w:sz w:val="20"/>
        </w:rPr>
        <w:t>Observe: the page stays unchanged with no error message</w:t>
      </w:r>
    </w:p>
    <w:p w14:paraId="3C75DC5C" w14:textId="77777777" w:rsidR="00611E72" w:rsidRDefault="00594123">
      <w:pPr>
        <w:pStyle w:val="Heading3"/>
      </w:pPr>
      <w:r>
        <w:rPr>
          <w:color w:val="5E35B1"/>
        </w:rPr>
        <w:lastRenderedPageBreak/>
        <w:t>Expected Result</w:t>
      </w:r>
    </w:p>
    <w:p w14:paraId="10938BF8" w14:textId="77777777" w:rsidR="00611E72" w:rsidRDefault="00594123">
      <w:r>
        <w:rPr>
          <w:i/>
          <w:sz w:val="20"/>
        </w:rPr>
        <w:t xml:space="preserve">A clear, user-facing error message is displayed: "An account with this phone number </w:t>
      </w:r>
      <w:r>
        <w:rPr>
          <w:i/>
          <w:sz w:val="20"/>
        </w:rPr>
        <w:t>already exists. Please log in or use a different number."</w:t>
      </w:r>
    </w:p>
    <w:p w14:paraId="076D54B5" w14:textId="77777777" w:rsidR="00611E72" w:rsidRDefault="00594123">
      <w:pPr>
        <w:pStyle w:val="Heading3"/>
      </w:pPr>
      <w:r>
        <w:rPr>
          <w:color w:val="5E35B1"/>
        </w:rPr>
        <w:t>Actual Result</w:t>
      </w:r>
    </w:p>
    <w:p w14:paraId="08574C4B" w14:textId="77777777" w:rsidR="00611E72" w:rsidRDefault="00594123">
      <w:r>
        <w:rPr>
          <w:sz w:val="20"/>
        </w:rPr>
        <w:t>The API returns 400 Bad Request with body: {"message":"User Already Exists","error":"Bad Request","statusCode":400}. The UI shows no error — the signup form remains unchanged. The user</w:t>
      </w:r>
      <w:r>
        <w:rPr>
          <w:sz w:val="20"/>
        </w:rPr>
        <w:t xml:space="preserve"> has no indication of why registration failed.</w:t>
      </w:r>
    </w:p>
    <w:p w14:paraId="181696FD" w14:textId="77777777" w:rsidR="00611E72" w:rsidRDefault="00594123">
      <w:pPr>
        <w:pStyle w:val="Heading3"/>
      </w:pPr>
      <w:r>
        <w:rPr>
          <w:color w:val="5E35B1"/>
        </w:rPr>
        <w:t>API Evidence</w:t>
      </w:r>
    </w:p>
    <w:p w14:paraId="35AB352A" w14:textId="77777777" w:rsidR="00611E72" w:rsidRDefault="00594123">
      <w:pPr>
        <w:ind w:left="432"/>
      </w:pPr>
      <w:r>
        <w:rPr>
          <w:rFonts w:ascii="Courier New" w:hAnsi="Courier New"/>
          <w:color w:val="1A237E"/>
          <w:sz w:val="18"/>
        </w:rPr>
        <w:t>POST /api/auth/register</w:t>
      </w:r>
      <w:r>
        <w:rPr>
          <w:rFonts w:ascii="Courier New" w:hAnsi="Courier New"/>
          <w:color w:val="1A237E"/>
          <w:sz w:val="18"/>
        </w:rPr>
        <w:br/>
        <w:t>Response: 400 Bad Request</w:t>
      </w:r>
      <w:r>
        <w:rPr>
          <w:rFonts w:ascii="Courier New" w:hAnsi="Courier New"/>
          <w:color w:val="1A237E"/>
          <w:sz w:val="18"/>
        </w:rPr>
        <w:br/>
        <w:t>Body: {"message":"User Already Exists","error":"Bad Request","statusCode":400}</w:t>
      </w:r>
    </w:p>
    <w:p w14:paraId="04234A27" w14:textId="77777777" w:rsidR="00611E72" w:rsidRDefault="00594123">
      <w:pPr>
        <w:pStyle w:val="Heading3"/>
      </w:pPr>
      <w:r>
        <w:rPr>
          <w:color w:val="5E35B1"/>
        </w:rPr>
        <w:t>Screenshot Evidence</w:t>
      </w:r>
    </w:p>
    <w:p w14:paraId="58E06EFE" w14:textId="77777777" w:rsidR="00611E72" w:rsidRDefault="00594123">
      <w:pPr>
        <w:jc w:val="center"/>
      </w:pPr>
      <w:r>
        <w:rPr>
          <w:noProof/>
        </w:rPr>
        <w:drawing>
          <wp:inline distT="0" distB="0" distL="0" distR="0" wp14:anchorId="6DE6749E" wp14:editId="3D14CC6E">
            <wp:extent cx="5029200" cy="34654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signup_duplicate_silent.png"/>
                    <pic:cNvPicPr/>
                  </pic:nvPicPr>
                  <pic:blipFill>
                    <a:blip r:embed="rId6"/>
                    <a:stretch>
                      <a:fillRect/>
                    </a:stretch>
                  </pic:blipFill>
                  <pic:spPr>
                    <a:xfrm>
                      <a:off x="0" y="0"/>
                      <a:ext cx="5029200" cy="3465433"/>
                    </a:xfrm>
                    <a:prstGeom prst="rect">
                      <a:avLst/>
                    </a:prstGeom>
                  </pic:spPr>
                </pic:pic>
              </a:graphicData>
            </a:graphic>
          </wp:inline>
        </w:drawing>
      </w:r>
    </w:p>
    <w:p w14:paraId="350EE249" w14:textId="77777777" w:rsidR="00611E72" w:rsidRDefault="00594123">
      <w:pPr>
        <w:jc w:val="center"/>
      </w:pPr>
      <w:r>
        <w:rPr>
          <w:i/>
          <w:color w:val="757575"/>
          <w:sz w:val="18"/>
        </w:rPr>
        <w:t>Figure: BUG_001 — Signup form unchanged after</w:t>
      </w:r>
      <w:r>
        <w:rPr>
          <w:i/>
          <w:color w:val="757575"/>
          <w:sz w:val="18"/>
        </w:rPr>
        <w:t xml:space="preserve"> 400 User Already Exists response</w:t>
      </w:r>
    </w:p>
    <w:p w14:paraId="170BE676" w14:textId="77777777" w:rsidR="00611E72" w:rsidRDefault="00594123">
      <w:pPr>
        <w:pStyle w:val="Heading3"/>
      </w:pPr>
      <w:r>
        <w:rPr>
          <w:color w:val="5E35B1"/>
        </w:rPr>
        <w:t>Impact</w:t>
      </w:r>
    </w:p>
    <w:p w14:paraId="3E94EB79" w14:textId="77777777" w:rsidR="00611E72" w:rsidRDefault="00594123">
      <w:r>
        <w:rPr>
          <w:sz w:val="20"/>
        </w:rPr>
        <w:t>Users attempting to register with an existing phone number are left confused with no actionable feedback. They may re-submit multiple times, creating duplicate API calls. New users cannot distinguish between a netwo</w:t>
      </w:r>
      <w:r>
        <w:rPr>
          <w:sz w:val="20"/>
        </w:rPr>
        <w:t>rk failure and a duplicate account error, potentially causing them to abandon registration entirely.</w:t>
      </w:r>
    </w:p>
    <w:p w14:paraId="721A5A0B" w14:textId="77777777" w:rsidR="00611E72" w:rsidRDefault="00594123">
      <w:pPr>
        <w:pStyle w:val="Heading3"/>
      </w:pPr>
      <w:r>
        <w:rPr>
          <w:color w:val="5E35B1"/>
        </w:rPr>
        <w:t>Recommendation</w:t>
      </w:r>
    </w:p>
    <w:p w14:paraId="77FD5712" w14:textId="77777777" w:rsidR="00611E72" w:rsidRDefault="00594123">
      <w:pPr>
        <w:pStyle w:val="ListBullet"/>
      </w:pPr>
      <w:r>
        <w:rPr>
          <w:sz w:val="20"/>
        </w:rPr>
        <w:t>Intercept the 400 'User Already Exists' API response in the Signup component</w:t>
      </w:r>
    </w:p>
    <w:p w14:paraId="4D025023" w14:textId="77777777" w:rsidR="00611E72" w:rsidRDefault="00594123">
      <w:pPr>
        <w:pStyle w:val="ListBullet"/>
      </w:pPr>
      <w:r>
        <w:rPr>
          <w:sz w:val="20"/>
        </w:rPr>
        <w:t>Display a toast notification: 'A Tichi account already exists w</w:t>
      </w:r>
      <w:r>
        <w:rPr>
          <w:sz w:val="20"/>
        </w:rPr>
        <w:t>ith this phone number. Please login instead.'</w:t>
      </w:r>
    </w:p>
    <w:p w14:paraId="6CC93FA1" w14:textId="77777777" w:rsidR="00611E72" w:rsidRDefault="00594123">
      <w:pPr>
        <w:pStyle w:val="ListBullet"/>
      </w:pPr>
      <w:r>
        <w:rPr>
          <w:sz w:val="20"/>
        </w:rPr>
        <w:t>Highlight the Mobile Number field with a red border and inline validation message</w:t>
      </w:r>
    </w:p>
    <w:p w14:paraId="775FA0D6" w14:textId="0ABB1BC6" w:rsidR="00611E72" w:rsidRDefault="00594123" w:rsidP="00594123">
      <w:pPr>
        <w:pStyle w:val="ListBullet"/>
      </w:pPr>
      <w:r>
        <w:rPr>
          <w:sz w:val="20"/>
        </w:rPr>
        <w:t>Include a clickable link redirecting the user to the login page</w:t>
      </w:r>
    </w:p>
    <w:p w14:paraId="2AAA34A5" w14:textId="77777777" w:rsidR="00611E72" w:rsidRDefault="00611E72"/>
    <w:p w14:paraId="5EB25E01" w14:textId="47253E4A" w:rsidR="00611E72" w:rsidRDefault="00611E72"/>
    <w:p w14:paraId="7BCD31D0" w14:textId="77777777" w:rsidR="00611E72" w:rsidRDefault="00594123">
      <w:r>
        <w:rPr>
          <w:b/>
          <w:color w:val="FFFFFF"/>
          <w:sz w:val="26"/>
        </w:rPr>
        <w:t xml:space="preserve">  BUG_002  </w:t>
      </w:r>
    </w:p>
    <w:tbl>
      <w:tblPr>
        <w:tblW w:w="0" w:type="auto"/>
        <w:tblLook w:val="04A0" w:firstRow="1" w:lastRow="0" w:firstColumn="1" w:lastColumn="0" w:noHBand="0" w:noVBand="1"/>
      </w:tblPr>
      <w:tblGrid>
        <w:gridCol w:w="9360"/>
      </w:tblGrid>
      <w:tr w:rsidR="00611E72" w14:paraId="488A0CD4" w14:textId="77777777">
        <w:tc>
          <w:tcPr>
            <w:tcW w:w="9360" w:type="dxa"/>
            <w:shd w:val="clear" w:color="auto" w:fill="E65C00"/>
          </w:tcPr>
          <w:p w14:paraId="09FCF685" w14:textId="77777777" w:rsidR="00611E72" w:rsidRDefault="00594123">
            <w:r>
              <w:rPr>
                <w:b/>
                <w:color w:val="FFFFFF"/>
                <w:sz w:val="24"/>
              </w:rPr>
              <w:t xml:space="preserve">  BUG_002  [MEDIUM]  —  Password Mismatch Valida</w:t>
            </w:r>
            <w:r>
              <w:rPr>
                <w:b/>
                <w:color w:val="FFFFFF"/>
                <w:sz w:val="24"/>
              </w:rPr>
              <w:t xml:space="preserve">tion Uses Grammatically Incorrect Error Message  </w:t>
            </w:r>
          </w:p>
        </w:tc>
      </w:tr>
    </w:tbl>
    <w:p w14:paraId="731B09EA" w14:textId="77777777" w:rsidR="00611E72" w:rsidRDefault="00611E72"/>
    <w:tbl>
      <w:tblPr>
        <w:tblW w:w="0" w:type="auto"/>
        <w:tblLook w:val="04A0" w:firstRow="1" w:lastRow="0" w:firstColumn="1" w:lastColumn="0" w:noHBand="0" w:noVBand="1"/>
      </w:tblPr>
      <w:tblGrid>
        <w:gridCol w:w="2880"/>
        <w:gridCol w:w="6480"/>
      </w:tblGrid>
      <w:tr w:rsidR="00611E72" w14:paraId="471E1294"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6F583B3C" w14:textId="77777777" w:rsidR="00611E72" w:rsidRDefault="00594123">
            <w:r>
              <w:rPr>
                <w:b/>
                <w:color w:val="5E35B1"/>
                <w:sz w:val="20"/>
              </w:rPr>
              <w:t>Bug ID</w:t>
            </w:r>
          </w:p>
        </w:tc>
        <w:tc>
          <w:tcPr>
            <w:tcW w:w="6480" w:type="dxa"/>
            <w:tcBorders>
              <w:top w:val="single" w:sz="4" w:space="0" w:color="BDBDBD"/>
              <w:left w:val="single" w:sz="4" w:space="0" w:color="BDBDBD"/>
              <w:bottom w:val="single" w:sz="4" w:space="0" w:color="BDBDBD"/>
              <w:right w:val="single" w:sz="4" w:space="0" w:color="BDBDBD"/>
            </w:tcBorders>
          </w:tcPr>
          <w:p w14:paraId="26E555EC" w14:textId="77777777" w:rsidR="00611E72" w:rsidRDefault="00594123">
            <w:r>
              <w:rPr>
                <w:sz w:val="20"/>
              </w:rPr>
              <w:t>BUG_002</w:t>
            </w:r>
          </w:p>
        </w:tc>
      </w:tr>
      <w:tr w:rsidR="00611E72" w14:paraId="5A467E40"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67BB9B6B" w14:textId="77777777" w:rsidR="00611E72" w:rsidRDefault="00594123">
            <w:r>
              <w:rPr>
                <w:b/>
                <w:color w:val="5E35B1"/>
                <w:sz w:val="20"/>
              </w:rPr>
              <w:t>Module</w:t>
            </w:r>
          </w:p>
        </w:tc>
        <w:tc>
          <w:tcPr>
            <w:tcW w:w="6480" w:type="dxa"/>
            <w:tcBorders>
              <w:top w:val="single" w:sz="4" w:space="0" w:color="BDBDBD"/>
              <w:left w:val="single" w:sz="4" w:space="0" w:color="BDBDBD"/>
              <w:bottom w:val="single" w:sz="4" w:space="0" w:color="BDBDBD"/>
              <w:right w:val="single" w:sz="4" w:space="0" w:color="BDBDBD"/>
            </w:tcBorders>
          </w:tcPr>
          <w:p w14:paraId="2346480A" w14:textId="77777777" w:rsidR="00611E72" w:rsidRDefault="00594123">
            <w:r>
              <w:rPr>
                <w:sz w:val="20"/>
              </w:rPr>
              <w:t>Signup</w:t>
            </w:r>
          </w:p>
        </w:tc>
      </w:tr>
      <w:tr w:rsidR="00611E72" w14:paraId="039DD240"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5D663630" w14:textId="77777777" w:rsidR="00611E72" w:rsidRDefault="00594123">
            <w:r>
              <w:rPr>
                <w:b/>
                <w:color w:val="5E35B1"/>
                <w:sz w:val="20"/>
              </w:rPr>
              <w:t>Severity</w:t>
            </w:r>
          </w:p>
        </w:tc>
        <w:tc>
          <w:tcPr>
            <w:tcW w:w="6480" w:type="dxa"/>
            <w:tcBorders>
              <w:top w:val="single" w:sz="4" w:space="0" w:color="BDBDBD"/>
              <w:left w:val="single" w:sz="4" w:space="0" w:color="BDBDBD"/>
              <w:bottom w:val="single" w:sz="4" w:space="0" w:color="BDBDBD"/>
              <w:right w:val="single" w:sz="4" w:space="0" w:color="BDBDBD"/>
            </w:tcBorders>
          </w:tcPr>
          <w:p w14:paraId="3539C095" w14:textId="77777777" w:rsidR="00611E72" w:rsidRDefault="00594123">
            <w:r>
              <w:rPr>
                <w:sz w:val="20"/>
              </w:rPr>
              <w:t>Medium</w:t>
            </w:r>
          </w:p>
        </w:tc>
      </w:tr>
      <w:tr w:rsidR="00611E72" w14:paraId="4948B66C"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5897849D" w14:textId="77777777" w:rsidR="00611E72" w:rsidRDefault="00594123">
            <w:r>
              <w:rPr>
                <w:b/>
                <w:color w:val="5E35B1"/>
                <w:sz w:val="20"/>
              </w:rPr>
              <w:t>Priority</w:t>
            </w:r>
          </w:p>
        </w:tc>
        <w:tc>
          <w:tcPr>
            <w:tcW w:w="6480" w:type="dxa"/>
            <w:tcBorders>
              <w:top w:val="single" w:sz="4" w:space="0" w:color="BDBDBD"/>
              <w:left w:val="single" w:sz="4" w:space="0" w:color="BDBDBD"/>
              <w:bottom w:val="single" w:sz="4" w:space="0" w:color="BDBDBD"/>
              <w:right w:val="single" w:sz="4" w:space="0" w:color="BDBDBD"/>
            </w:tcBorders>
          </w:tcPr>
          <w:p w14:paraId="47C7710C" w14:textId="77777777" w:rsidR="00611E72" w:rsidRDefault="00594123">
            <w:r>
              <w:rPr>
                <w:sz w:val="20"/>
              </w:rPr>
              <w:t>Medium</w:t>
            </w:r>
          </w:p>
        </w:tc>
      </w:tr>
      <w:tr w:rsidR="00611E72" w14:paraId="35730C51"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058B17A4" w14:textId="77777777" w:rsidR="00611E72" w:rsidRDefault="00594123">
            <w:r>
              <w:rPr>
                <w:b/>
                <w:color w:val="5E35B1"/>
                <w:sz w:val="20"/>
              </w:rPr>
              <w:t>Status</w:t>
            </w:r>
          </w:p>
        </w:tc>
        <w:tc>
          <w:tcPr>
            <w:tcW w:w="6480" w:type="dxa"/>
            <w:tcBorders>
              <w:top w:val="single" w:sz="4" w:space="0" w:color="BDBDBD"/>
              <w:left w:val="single" w:sz="4" w:space="0" w:color="BDBDBD"/>
              <w:bottom w:val="single" w:sz="4" w:space="0" w:color="BDBDBD"/>
              <w:right w:val="single" w:sz="4" w:space="0" w:color="BDBDBD"/>
            </w:tcBorders>
          </w:tcPr>
          <w:p w14:paraId="4416B037" w14:textId="77777777" w:rsidR="00611E72" w:rsidRDefault="00594123">
            <w:r>
              <w:rPr>
                <w:sz w:val="20"/>
              </w:rPr>
              <w:t>Confirmed</w:t>
            </w:r>
          </w:p>
        </w:tc>
      </w:tr>
      <w:tr w:rsidR="00611E72" w14:paraId="4F813EDE"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19AC4D34" w14:textId="77777777" w:rsidR="00611E72" w:rsidRDefault="00594123">
            <w:r>
              <w:rPr>
                <w:b/>
                <w:color w:val="5E35B1"/>
                <w:sz w:val="20"/>
              </w:rPr>
              <w:t>Environment</w:t>
            </w:r>
          </w:p>
        </w:tc>
        <w:tc>
          <w:tcPr>
            <w:tcW w:w="6480" w:type="dxa"/>
            <w:tcBorders>
              <w:top w:val="single" w:sz="4" w:space="0" w:color="BDBDBD"/>
              <w:left w:val="single" w:sz="4" w:space="0" w:color="BDBDBD"/>
              <w:bottom w:val="single" w:sz="4" w:space="0" w:color="BDBDBD"/>
              <w:right w:val="single" w:sz="4" w:space="0" w:color="BDBDBD"/>
            </w:tcBorders>
          </w:tcPr>
          <w:p w14:paraId="021A8C33" w14:textId="77777777" w:rsidR="00611E72" w:rsidRDefault="00594123">
            <w:r>
              <w:rPr>
                <w:sz w:val="20"/>
              </w:rPr>
              <w:t>Stage</w:t>
            </w:r>
          </w:p>
        </w:tc>
      </w:tr>
      <w:tr w:rsidR="00611E72" w14:paraId="1ED2ED52"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2C55A949" w14:textId="77777777" w:rsidR="00611E72" w:rsidRDefault="00594123">
            <w:r>
              <w:rPr>
                <w:b/>
                <w:color w:val="5E35B1"/>
                <w:sz w:val="20"/>
              </w:rPr>
              <w:t>Browser</w:t>
            </w:r>
          </w:p>
        </w:tc>
        <w:tc>
          <w:tcPr>
            <w:tcW w:w="6480" w:type="dxa"/>
            <w:tcBorders>
              <w:top w:val="single" w:sz="4" w:space="0" w:color="BDBDBD"/>
              <w:left w:val="single" w:sz="4" w:space="0" w:color="BDBDBD"/>
              <w:bottom w:val="single" w:sz="4" w:space="0" w:color="BDBDBD"/>
              <w:right w:val="single" w:sz="4" w:space="0" w:color="BDBDBD"/>
            </w:tcBorders>
          </w:tcPr>
          <w:p w14:paraId="6D4C2FCE" w14:textId="77777777" w:rsidR="00611E72" w:rsidRDefault="00594123">
            <w:r>
              <w:rPr>
                <w:sz w:val="20"/>
              </w:rPr>
              <w:t>Chrome</w:t>
            </w:r>
          </w:p>
        </w:tc>
      </w:tr>
      <w:tr w:rsidR="00611E72" w14:paraId="63DA0905"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1CE72374" w14:textId="77777777" w:rsidR="00611E72" w:rsidRDefault="00594123">
            <w:r>
              <w:rPr>
                <w:b/>
                <w:color w:val="5E35B1"/>
                <w:sz w:val="20"/>
              </w:rPr>
              <w:t>OS</w:t>
            </w:r>
          </w:p>
        </w:tc>
        <w:tc>
          <w:tcPr>
            <w:tcW w:w="6480" w:type="dxa"/>
            <w:tcBorders>
              <w:top w:val="single" w:sz="4" w:space="0" w:color="BDBDBD"/>
              <w:left w:val="single" w:sz="4" w:space="0" w:color="BDBDBD"/>
              <w:bottom w:val="single" w:sz="4" w:space="0" w:color="BDBDBD"/>
              <w:right w:val="single" w:sz="4" w:space="0" w:color="BDBDBD"/>
            </w:tcBorders>
          </w:tcPr>
          <w:p w14:paraId="6A47E99D" w14:textId="77777777" w:rsidR="00611E72" w:rsidRDefault="00594123">
            <w:r>
              <w:rPr>
                <w:sz w:val="20"/>
              </w:rPr>
              <w:t>Windows 11</w:t>
            </w:r>
          </w:p>
        </w:tc>
      </w:tr>
      <w:tr w:rsidR="00611E72" w14:paraId="002B817F"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3E98EE9E" w14:textId="77777777" w:rsidR="00611E72" w:rsidRDefault="00594123">
            <w:r>
              <w:rPr>
                <w:b/>
                <w:color w:val="5E35B1"/>
                <w:sz w:val="20"/>
              </w:rPr>
              <w:t>Reported By</w:t>
            </w:r>
          </w:p>
        </w:tc>
        <w:tc>
          <w:tcPr>
            <w:tcW w:w="6480" w:type="dxa"/>
            <w:tcBorders>
              <w:top w:val="single" w:sz="4" w:space="0" w:color="BDBDBD"/>
              <w:left w:val="single" w:sz="4" w:space="0" w:color="BDBDBD"/>
              <w:bottom w:val="single" w:sz="4" w:space="0" w:color="BDBDBD"/>
              <w:right w:val="single" w:sz="4" w:space="0" w:color="BDBDBD"/>
            </w:tcBorders>
          </w:tcPr>
          <w:p w14:paraId="0C06E929" w14:textId="77777777" w:rsidR="00611E72" w:rsidRDefault="00594123">
            <w:r>
              <w:rPr>
                <w:sz w:val="20"/>
              </w:rPr>
              <w:t>Gowtham C</w:t>
            </w:r>
          </w:p>
        </w:tc>
      </w:tr>
      <w:tr w:rsidR="00611E72" w14:paraId="4FAB2FFE"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20139013" w14:textId="77777777" w:rsidR="00611E72" w:rsidRDefault="00594123">
            <w:r>
              <w:rPr>
                <w:b/>
                <w:color w:val="5E35B1"/>
                <w:sz w:val="20"/>
              </w:rPr>
              <w:t>Reported Date</w:t>
            </w:r>
          </w:p>
        </w:tc>
        <w:tc>
          <w:tcPr>
            <w:tcW w:w="6480" w:type="dxa"/>
            <w:tcBorders>
              <w:top w:val="single" w:sz="4" w:space="0" w:color="BDBDBD"/>
              <w:left w:val="single" w:sz="4" w:space="0" w:color="BDBDBD"/>
              <w:bottom w:val="single" w:sz="4" w:space="0" w:color="BDBDBD"/>
              <w:right w:val="single" w:sz="4" w:space="0" w:color="BDBDBD"/>
            </w:tcBorders>
          </w:tcPr>
          <w:p w14:paraId="298ADF74" w14:textId="77777777" w:rsidR="00611E72" w:rsidRDefault="00594123">
            <w:r>
              <w:rPr>
                <w:sz w:val="20"/>
              </w:rPr>
              <w:t>2 July 2026</w:t>
            </w:r>
          </w:p>
        </w:tc>
      </w:tr>
    </w:tbl>
    <w:p w14:paraId="755D0EB8" w14:textId="77777777" w:rsidR="00611E72" w:rsidRDefault="00611E72"/>
    <w:p w14:paraId="0E0A94D2" w14:textId="77777777" w:rsidR="00611E72" w:rsidRDefault="00594123">
      <w:pPr>
        <w:pStyle w:val="Heading3"/>
      </w:pPr>
      <w:r>
        <w:rPr>
          <w:color w:val="5E35B1"/>
        </w:rPr>
        <w:t>Description</w:t>
      </w:r>
    </w:p>
    <w:p w14:paraId="46FBE606" w14:textId="77777777" w:rsidR="00611E72" w:rsidRDefault="00594123">
      <w:r>
        <w:rPr>
          <w:sz w:val="20"/>
        </w:rPr>
        <w:t>When a user enters mismatched values in the Password and Confirm Password fields on the Signup page and then blurs the Confirm Password field, a browser-native validation tooltip appears with the text: 'Confirm password must be match with passw</w:t>
      </w:r>
      <w:r>
        <w:rPr>
          <w:sz w:val="20"/>
        </w:rPr>
        <w:t>ord'. This message is grammatically incorrect ('must be match with' should be 'must match'). Additionally, the validation uses a transient browser-level tooltip via setCustomValidity() rather than a persistent, styled inline error below the Confirm Passwor</w:t>
      </w:r>
      <w:r>
        <w:rPr>
          <w:sz w:val="20"/>
        </w:rPr>
        <w:t>d field — which is the industry-standard UX pattern for form validation.</w:t>
      </w:r>
    </w:p>
    <w:p w14:paraId="48B454B0" w14:textId="77777777" w:rsidR="00611E72" w:rsidRDefault="00594123">
      <w:pPr>
        <w:pStyle w:val="Heading3"/>
      </w:pPr>
      <w:r>
        <w:rPr>
          <w:color w:val="5E35B1"/>
        </w:rPr>
        <w:t>Steps to Reproduce</w:t>
      </w:r>
    </w:p>
    <w:p w14:paraId="4921BBFA" w14:textId="77777777" w:rsidR="00611E72" w:rsidRDefault="00594123">
      <w:pPr>
        <w:pStyle w:val="ListNumber"/>
      </w:pPr>
      <w:r>
        <w:rPr>
          <w:sz w:val="20"/>
        </w:rPr>
        <w:t>Navigate to https://tichi-app-webapp-stage.web.app/sign-up</w:t>
      </w:r>
    </w:p>
    <w:p w14:paraId="2E355012" w14:textId="77777777" w:rsidR="00611E72" w:rsidRDefault="00594123">
      <w:pPr>
        <w:pStyle w:val="ListNumber"/>
      </w:pPr>
      <w:r>
        <w:rPr>
          <w:sz w:val="20"/>
        </w:rPr>
        <w:t>In the Password field, enter: Abcdef12#</w:t>
      </w:r>
    </w:p>
    <w:p w14:paraId="4E4D8BBE" w14:textId="77777777" w:rsidR="00611E72" w:rsidRDefault="00594123">
      <w:pPr>
        <w:pStyle w:val="ListNumber"/>
      </w:pPr>
      <w:r>
        <w:rPr>
          <w:sz w:val="20"/>
        </w:rPr>
        <w:t>In the Confirm Password field, enter a different value: Xyzabc99!</w:t>
      </w:r>
    </w:p>
    <w:p w14:paraId="0FF6E3A0" w14:textId="77777777" w:rsidR="00611E72" w:rsidRDefault="00594123">
      <w:pPr>
        <w:pStyle w:val="ListNumber"/>
      </w:pPr>
      <w:r>
        <w:rPr>
          <w:sz w:val="20"/>
        </w:rPr>
        <w:t>Click on any other field (e.g. First Name) to trigger the blur event on Confirm Password</w:t>
      </w:r>
    </w:p>
    <w:p w14:paraId="0D871E4F" w14:textId="77777777" w:rsidR="00611E72" w:rsidRDefault="00594123">
      <w:pPr>
        <w:pStyle w:val="ListNumber"/>
      </w:pPr>
      <w:r>
        <w:rPr>
          <w:sz w:val="20"/>
        </w:rPr>
        <w:t>Observe the validation tooltip that appears near the Confirm Password field</w:t>
      </w:r>
    </w:p>
    <w:p w14:paraId="13A2847C" w14:textId="77777777" w:rsidR="00611E72" w:rsidRDefault="00594123">
      <w:pPr>
        <w:pStyle w:val="Heading3"/>
      </w:pPr>
      <w:r>
        <w:rPr>
          <w:color w:val="5E35B1"/>
        </w:rPr>
        <w:lastRenderedPageBreak/>
        <w:t>Expected Result</w:t>
      </w:r>
    </w:p>
    <w:p w14:paraId="5CC13CF9" w14:textId="77777777" w:rsidR="00611E72" w:rsidRDefault="00594123">
      <w:r>
        <w:rPr>
          <w:i/>
          <w:sz w:val="20"/>
        </w:rPr>
        <w:t xml:space="preserve">A persistent, styled inline error appears immediately below the </w:t>
      </w:r>
      <w:r>
        <w:rPr>
          <w:i/>
          <w:sz w:val="20"/>
        </w:rPr>
        <w:t>Confirm Password field: "Passwords do not match". The error must be grammatically correct and visible in real-time.</w:t>
      </w:r>
    </w:p>
    <w:p w14:paraId="7C4CF192" w14:textId="77777777" w:rsidR="00611E72" w:rsidRDefault="00594123">
      <w:pPr>
        <w:pStyle w:val="Heading3"/>
      </w:pPr>
      <w:r>
        <w:rPr>
          <w:color w:val="5E35B1"/>
        </w:rPr>
        <w:t>Actual Result</w:t>
      </w:r>
    </w:p>
    <w:p w14:paraId="2EDC7B6E" w14:textId="77777777" w:rsidR="00611E72" w:rsidRDefault="00594123">
      <w:r>
        <w:rPr>
          <w:sz w:val="20"/>
        </w:rPr>
        <w:t>A browser-native popup tooltip appears reading: 'Confirm password must be match with password'. The grammar is incorrect ('mus</w:t>
      </w:r>
      <w:r>
        <w:rPr>
          <w:sz w:val="20"/>
        </w:rPr>
        <w:t>t be match' is not valid English). The tooltip is transient and disappears when the user interacts with any other element. The Sign Up button remains enabled despite the password mismatch.</w:t>
      </w:r>
    </w:p>
    <w:p w14:paraId="5B77FB82" w14:textId="77777777" w:rsidR="00611E72" w:rsidRDefault="00594123">
      <w:pPr>
        <w:pStyle w:val="Heading3"/>
      </w:pPr>
      <w:r>
        <w:rPr>
          <w:color w:val="5E35B1"/>
        </w:rPr>
        <w:t>Screenshot Evidence</w:t>
      </w:r>
    </w:p>
    <w:p w14:paraId="24F88E2F" w14:textId="77777777" w:rsidR="00611E72" w:rsidRDefault="00594123">
      <w:pPr>
        <w:jc w:val="center"/>
      </w:pPr>
      <w:r>
        <w:rPr>
          <w:noProof/>
        </w:rPr>
        <w:drawing>
          <wp:inline distT="0" distB="0" distL="0" distR="0" wp14:anchorId="61F37BB0" wp14:editId="54DD0613">
            <wp:extent cx="5029200" cy="34654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password_mismatch.png"/>
                    <pic:cNvPicPr/>
                  </pic:nvPicPr>
                  <pic:blipFill>
                    <a:blip r:embed="rId7"/>
                    <a:stretch>
                      <a:fillRect/>
                    </a:stretch>
                  </pic:blipFill>
                  <pic:spPr>
                    <a:xfrm>
                      <a:off x="0" y="0"/>
                      <a:ext cx="5029200" cy="3465433"/>
                    </a:xfrm>
                    <a:prstGeom prst="rect">
                      <a:avLst/>
                    </a:prstGeom>
                  </pic:spPr>
                </pic:pic>
              </a:graphicData>
            </a:graphic>
          </wp:inline>
        </w:drawing>
      </w:r>
    </w:p>
    <w:p w14:paraId="6E736063" w14:textId="77777777" w:rsidR="00611E72" w:rsidRDefault="00594123">
      <w:pPr>
        <w:jc w:val="center"/>
      </w:pPr>
      <w:r>
        <w:rPr>
          <w:i/>
          <w:color w:val="757575"/>
          <w:sz w:val="18"/>
        </w:rPr>
        <w:t xml:space="preserve">Figure: BUG_002 — Browser tooltip displaying </w:t>
      </w:r>
      <w:r>
        <w:rPr>
          <w:i/>
          <w:color w:val="757575"/>
          <w:sz w:val="18"/>
        </w:rPr>
        <w:t>grammatically incorrect password mismatch error</w:t>
      </w:r>
    </w:p>
    <w:p w14:paraId="5B45A276" w14:textId="77777777" w:rsidR="00611E72" w:rsidRDefault="00594123">
      <w:pPr>
        <w:pStyle w:val="Heading3"/>
      </w:pPr>
      <w:r>
        <w:rPr>
          <w:color w:val="5E35B1"/>
        </w:rPr>
        <w:t>Impact</w:t>
      </w:r>
    </w:p>
    <w:p w14:paraId="1976634F" w14:textId="77777777" w:rsidR="00611E72" w:rsidRDefault="00594123">
      <w:r>
        <w:rPr>
          <w:sz w:val="20"/>
        </w:rPr>
        <w:t>Users who type mismatched passwords but miss the transient tooltip will not be aware of the error until form submission fails. The grammatically incorrect message reduces product quality perception. No</w:t>
      </w:r>
      <w:r>
        <w:rPr>
          <w:sz w:val="20"/>
        </w:rPr>
        <w:t>n-native English speakers will find the error particularly confusing.</w:t>
      </w:r>
    </w:p>
    <w:p w14:paraId="6DCC8A63" w14:textId="77777777" w:rsidR="00611E72" w:rsidRDefault="00594123">
      <w:pPr>
        <w:pStyle w:val="Heading3"/>
      </w:pPr>
      <w:r>
        <w:rPr>
          <w:color w:val="5E35B1"/>
        </w:rPr>
        <w:t>Recommendation</w:t>
      </w:r>
    </w:p>
    <w:p w14:paraId="5AE5FD1C" w14:textId="77777777" w:rsidR="00611E72" w:rsidRDefault="00594123">
      <w:pPr>
        <w:pStyle w:val="ListBullet"/>
      </w:pPr>
      <w:r>
        <w:rPr>
          <w:sz w:val="20"/>
        </w:rPr>
        <w:t>Replace setCustomValidity() with a React-state-based inline error below the Confirm Password field</w:t>
      </w:r>
    </w:p>
    <w:p w14:paraId="442C12D5" w14:textId="77777777" w:rsidR="00611E72" w:rsidRDefault="00594123">
      <w:pPr>
        <w:pStyle w:val="ListBullet"/>
      </w:pPr>
      <w:r>
        <w:rPr>
          <w:sz w:val="20"/>
        </w:rPr>
        <w:t>Implement real-time onChange comparison between Password and Confirm Pas</w:t>
      </w:r>
      <w:r>
        <w:rPr>
          <w:sz w:val="20"/>
        </w:rPr>
        <w:t>sword fields</w:t>
      </w:r>
    </w:p>
    <w:p w14:paraId="69DB524A" w14:textId="77777777" w:rsidR="00611E72" w:rsidRDefault="00594123">
      <w:pPr>
        <w:pStyle w:val="ListBullet"/>
      </w:pPr>
      <w:r>
        <w:rPr>
          <w:sz w:val="20"/>
        </w:rPr>
        <w:t>Display 'Passwords do not match' immediately when the two values differ</w:t>
      </w:r>
    </w:p>
    <w:p w14:paraId="1DF0C3B7" w14:textId="77777777" w:rsidR="00611E72" w:rsidRDefault="00594123">
      <w:pPr>
        <w:pStyle w:val="ListBullet"/>
      </w:pPr>
      <w:r>
        <w:rPr>
          <w:sz w:val="20"/>
        </w:rPr>
        <w:t>Disable the Sign Up button until the passwords match</w:t>
      </w:r>
    </w:p>
    <w:p w14:paraId="38910D5C" w14:textId="77777777" w:rsidR="00611E72" w:rsidRDefault="00594123">
      <w:pPr>
        <w:pStyle w:val="ListBullet"/>
      </w:pPr>
      <w:r>
        <w:rPr>
          <w:sz w:val="20"/>
        </w:rPr>
        <w:t>Correct the error text to: 'Passwords do not match'</w:t>
      </w:r>
    </w:p>
    <w:p w14:paraId="2FBA6002" w14:textId="77777777" w:rsidR="00611E72" w:rsidRDefault="00611E72">
      <w:pPr>
        <w:pBdr>
          <w:bottom w:val="single" w:sz="6" w:space="1" w:color="5E35B1"/>
        </w:pBdr>
      </w:pPr>
    </w:p>
    <w:p w14:paraId="1C02018C" w14:textId="77777777" w:rsidR="00611E72" w:rsidRDefault="00611E72"/>
    <w:p w14:paraId="14022304" w14:textId="7AD38208" w:rsidR="00611E72" w:rsidRDefault="00611E72">
      <w:bookmarkStart w:id="0" w:name="_GoBack"/>
      <w:bookmarkEnd w:id="0"/>
    </w:p>
    <w:p w14:paraId="31060B0C" w14:textId="77777777" w:rsidR="00611E72" w:rsidRDefault="00594123">
      <w:r>
        <w:rPr>
          <w:b/>
          <w:color w:val="FFFFFF"/>
          <w:sz w:val="26"/>
        </w:rPr>
        <w:t xml:space="preserve">  BUG_003  </w:t>
      </w:r>
    </w:p>
    <w:tbl>
      <w:tblPr>
        <w:tblW w:w="0" w:type="auto"/>
        <w:tblLook w:val="04A0" w:firstRow="1" w:lastRow="0" w:firstColumn="1" w:lastColumn="0" w:noHBand="0" w:noVBand="1"/>
      </w:tblPr>
      <w:tblGrid>
        <w:gridCol w:w="9360"/>
      </w:tblGrid>
      <w:tr w:rsidR="00611E72" w14:paraId="4527A45B" w14:textId="77777777">
        <w:tc>
          <w:tcPr>
            <w:tcW w:w="9360" w:type="dxa"/>
            <w:shd w:val="clear" w:color="auto" w:fill="E65C00"/>
          </w:tcPr>
          <w:p w14:paraId="4FE2A6D9" w14:textId="77777777" w:rsidR="00611E72" w:rsidRDefault="00594123">
            <w:r>
              <w:rPr>
                <w:b/>
                <w:color w:val="FFFFFF"/>
                <w:sz w:val="24"/>
              </w:rPr>
              <w:t xml:space="preserve">  BUG_003  [MEDIUM]  —  No 'Resend Verification Em</w:t>
            </w:r>
            <w:r>
              <w:rPr>
                <w:b/>
                <w:color w:val="FFFFFF"/>
                <w:sz w:val="24"/>
              </w:rPr>
              <w:t xml:space="preserve">ail' Option After Login Fails with 'Email not verified'  </w:t>
            </w:r>
          </w:p>
        </w:tc>
      </w:tr>
    </w:tbl>
    <w:p w14:paraId="1CD90284" w14:textId="77777777" w:rsidR="00611E72" w:rsidRDefault="00611E72"/>
    <w:tbl>
      <w:tblPr>
        <w:tblW w:w="0" w:type="auto"/>
        <w:tblLook w:val="04A0" w:firstRow="1" w:lastRow="0" w:firstColumn="1" w:lastColumn="0" w:noHBand="0" w:noVBand="1"/>
      </w:tblPr>
      <w:tblGrid>
        <w:gridCol w:w="2880"/>
        <w:gridCol w:w="6480"/>
      </w:tblGrid>
      <w:tr w:rsidR="00611E72" w14:paraId="37F41929"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4C42320F" w14:textId="77777777" w:rsidR="00611E72" w:rsidRDefault="00594123">
            <w:r>
              <w:rPr>
                <w:b/>
                <w:color w:val="5E35B1"/>
                <w:sz w:val="20"/>
              </w:rPr>
              <w:t>Bug ID</w:t>
            </w:r>
          </w:p>
        </w:tc>
        <w:tc>
          <w:tcPr>
            <w:tcW w:w="6480" w:type="dxa"/>
            <w:tcBorders>
              <w:top w:val="single" w:sz="4" w:space="0" w:color="BDBDBD"/>
              <w:left w:val="single" w:sz="4" w:space="0" w:color="BDBDBD"/>
              <w:bottom w:val="single" w:sz="4" w:space="0" w:color="BDBDBD"/>
              <w:right w:val="single" w:sz="4" w:space="0" w:color="BDBDBD"/>
            </w:tcBorders>
          </w:tcPr>
          <w:p w14:paraId="22873474" w14:textId="77777777" w:rsidR="00611E72" w:rsidRDefault="00594123">
            <w:r>
              <w:rPr>
                <w:sz w:val="20"/>
              </w:rPr>
              <w:t>BUG_003</w:t>
            </w:r>
          </w:p>
        </w:tc>
      </w:tr>
      <w:tr w:rsidR="00611E72" w14:paraId="1AAE710E"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2A761DA0" w14:textId="77777777" w:rsidR="00611E72" w:rsidRDefault="00594123">
            <w:r>
              <w:rPr>
                <w:b/>
                <w:color w:val="5E35B1"/>
                <w:sz w:val="20"/>
              </w:rPr>
              <w:t>Module</w:t>
            </w:r>
          </w:p>
        </w:tc>
        <w:tc>
          <w:tcPr>
            <w:tcW w:w="6480" w:type="dxa"/>
            <w:tcBorders>
              <w:top w:val="single" w:sz="4" w:space="0" w:color="BDBDBD"/>
              <w:left w:val="single" w:sz="4" w:space="0" w:color="BDBDBD"/>
              <w:bottom w:val="single" w:sz="4" w:space="0" w:color="BDBDBD"/>
              <w:right w:val="single" w:sz="4" w:space="0" w:color="BDBDBD"/>
            </w:tcBorders>
          </w:tcPr>
          <w:p w14:paraId="105B53E7" w14:textId="77777777" w:rsidR="00611E72" w:rsidRDefault="00594123">
            <w:r>
              <w:rPr>
                <w:sz w:val="20"/>
              </w:rPr>
              <w:t>Login / Session / Post-Signup Flow</w:t>
            </w:r>
          </w:p>
        </w:tc>
      </w:tr>
      <w:tr w:rsidR="00611E72" w14:paraId="5DACC9B3"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3133D90A" w14:textId="77777777" w:rsidR="00611E72" w:rsidRDefault="00594123">
            <w:r>
              <w:rPr>
                <w:b/>
                <w:color w:val="5E35B1"/>
                <w:sz w:val="20"/>
              </w:rPr>
              <w:t>Severity</w:t>
            </w:r>
          </w:p>
        </w:tc>
        <w:tc>
          <w:tcPr>
            <w:tcW w:w="6480" w:type="dxa"/>
            <w:tcBorders>
              <w:top w:val="single" w:sz="4" w:space="0" w:color="BDBDBD"/>
              <w:left w:val="single" w:sz="4" w:space="0" w:color="BDBDBD"/>
              <w:bottom w:val="single" w:sz="4" w:space="0" w:color="BDBDBD"/>
              <w:right w:val="single" w:sz="4" w:space="0" w:color="BDBDBD"/>
            </w:tcBorders>
          </w:tcPr>
          <w:p w14:paraId="2D1A1BE4" w14:textId="77777777" w:rsidR="00611E72" w:rsidRDefault="00594123">
            <w:r>
              <w:rPr>
                <w:sz w:val="20"/>
              </w:rPr>
              <w:t>Medium</w:t>
            </w:r>
          </w:p>
        </w:tc>
      </w:tr>
      <w:tr w:rsidR="00611E72" w14:paraId="73364AF8"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48C2C9FE" w14:textId="77777777" w:rsidR="00611E72" w:rsidRDefault="00594123">
            <w:r>
              <w:rPr>
                <w:b/>
                <w:color w:val="5E35B1"/>
                <w:sz w:val="20"/>
              </w:rPr>
              <w:t>Priority</w:t>
            </w:r>
          </w:p>
        </w:tc>
        <w:tc>
          <w:tcPr>
            <w:tcW w:w="6480" w:type="dxa"/>
            <w:tcBorders>
              <w:top w:val="single" w:sz="4" w:space="0" w:color="BDBDBD"/>
              <w:left w:val="single" w:sz="4" w:space="0" w:color="BDBDBD"/>
              <w:bottom w:val="single" w:sz="4" w:space="0" w:color="BDBDBD"/>
              <w:right w:val="single" w:sz="4" w:space="0" w:color="BDBDBD"/>
            </w:tcBorders>
          </w:tcPr>
          <w:p w14:paraId="73CBF9AD" w14:textId="77777777" w:rsidR="00611E72" w:rsidRDefault="00594123">
            <w:r>
              <w:rPr>
                <w:sz w:val="20"/>
              </w:rPr>
              <w:t>High</w:t>
            </w:r>
          </w:p>
        </w:tc>
      </w:tr>
      <w:tr w:rsidR="00611E72" w14:paraId="76071929"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04E7064E" w14:textId="77777777" w:rsidR="00611E72" w:rsidRDefault="00594123">
            <w:r>
              <w:rPr>
                <w:b/>
                <w:color w:val="5E35B1"/>
                <w:sz w:val="20"/>
              </w:rPr>
              <w:t>Status</w:t>
            </w:r>
          </w:p>
        </w:tc>
        <w:tc>
          <w:tcPr>
            <w:tcW w:w="6480" w:type="dxa"/>
            <w:tcBorders>
              <w:top w:val="single" w:sz="4" w:space="0" w:color="BDBDBD"/>
              <w:left w:val="single" w:sz="4" w:space="0" w:color="BDBDBD"/>
              <w:bottom w:val="single" w:sz="4" w:space="0" w:color="BDBDBD"/>
              <w:right w:val="single" w:sz="4" w:space="0" w:color="BDBDBD"/>
            </w:tcBorders>
          </w:tcPr>
          <w:p w14:paraId="2DE99BB4" w14:textId="77777777" w:rsidR="00611E72" w:rsidRDefault="00594123">
            <w:r>
              <w:rPr>
                <w:sz w:val="20"/>
              </w:rPr>
              <w:t>Confirmed</w:t>
            </w:r>
          </w:p>
        </w:tc>
      </w:tr>
      <w:tr w:rsidR="00611E72" w14:paraId="22A0F617"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095D32C2" w14:textId="77777777" w:rsidR="00611E72" w:rsidRDefault="00594123">
            <w:r>
              <w:rPr>
                <w:b/>
                <w:color w:val="5E35B1"/>
                <w:sz w:val="20"/>
              </w:rPr>
              <w:t>Environment</w:t>
            </w:r>
          </w:p>
        </w:tc>
        <w:tc>
          <w:tcPr>
            <w:tcW w:w="6480" w:type="dxa"/>
            <w:tcBorders>
              <w:top w:val="single" w:sz="4" w:space="0" w:color="BDBDBD"/>
              <w:left w:val="single" w:sz="4" w:space="0" w:color="BDBDBD"/>
              <w:bottom w:val="single" w:sz="4" w:space="0" w:color="BDBDBD"/>
              <w:right w:val="single" w:sz="4" w:space="0" w:color="BDBDBD"/>
            </w:tcBorders>
          </w:tcPr>
          <w:p w14:paraId="5770EF80" w14:textId="77777777" w:rsidR="00611E72" w:rsidRDefault="00594123">
            <w:r>
              <w:rPr>
                <w:sz w:val="20"/>
              </w:rPr>
              <w:t>Stage</w:t>
            </w:r>
          </w:p>
        </w:tc>
      </w:tr>
      <w:tr w:rsidR="00611E72" w14:paraId="24CE54B0"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140D9C1C" w14:textId="77777777" w:rsidR="00611E72" w:rsidRDefault="00594123">
            <w:r>
              <w:rPr>
                <w:b/>
                <w:color w:val="5E35B1"/>
                <w:sz w:val="20"/>
              </w:rPr>
              <w:t>Browser</w:t>
            </w:r>
          </w:p>
        </w:tc>
        <w:tc>
          <w:tcPr>
            <w:tcW w:w="6480" w:type="dxa"/>
            <w:tcBorders>
              <w:top w:val="single" w:sz="4" w:space="0" w:color="BDBDBD"/>
              <w:left w:val="single" w:sz="4" w:space="0" w:color="BDBDBD"/>
              <w:bottom w:val="single" w:sz="4" w:space="0" w:color="BDBDBD"/>
              <w:right w:val="single" w:sz="4" w:space="0" w:color="BDBDBD"/>
            </w:tcBorders>
          </w:tcPr>
          <w:p w14:paraId="692AAA26" w14:textId="77777777" w:rsidR="00611E72" w:rsidRDefault="00594123">
            <w:r>
              <w:rPr>
                <w:sz w:val="20"/>
              </w:rPr>
              <w:t>Chrome</w:t>
            </w:r>
          </w:p>
        </w:tc>
      </w:tr>
      <w:tr w:rsidR="00611E72" w14:paraId="2BE21AE2"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1A93B876" w14:textId="77777777" w:rsidR="00611E72" w:rsidRDefault="00594123">
            <w:r>
              <w:rPr>
                <w:b/>
                <w:color w:val="5E35B1"/>
                <w:sz w:val="20"/>
              </w:rPr>
              <w:t>OS</w:t>
            </w:r>
          </w:p>
        </w:tc>
        <w:tc>
          <w:tcPr>
            <w:tcW w:w="6480" w:type="dxa"/>
            <w:tcBorders>
              <w:top w:val="single" w:sz="4" w:space="0" w:color="BDBDBD"/>
              <w:left w:val="single" w:sz="4" w:space="0" w:color="BDBDBD"/>
              <w:bottom w:val="single" w:sz="4" w:space="0" w:color="BDBDBD"/>
              <w:right w:val="single" w:sz="4" w:space="0" w:color="BDBDBD"/>
            </w:tcBorders>
          </w:tcPr>
          <w:p w14:paraId="30183626" w14:textId="77777777" w:rsidR="00611E72" w:rsidRDefault="00594123">
            <w:r>
              <w:rPr>
                <w:sz w:val="20"/>
              </w:rPr>
              <w:t>Windows 11</w:t>
            </w:r>
          </w:p>
        </w:tc>
      </w:tr>
      <w:tr w:rsidR="00611E72" w14:paraId="67663BE0"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1C2E2A18" w14:textId="77777777" w:rsidR="00611E72" w:rsidRDefault="00594123">
            <w:r>
              <w:rPr>
                <w:b/>
                <w:color w:val="5E35B1"/>
                <w:sz w:val="20"/>
              </w:rPr>
              <w:t>Reported By</w:t>
            </w:r>
          </w:p>
        </w:tc>
        <w:tc>
          <w:tcPr>
            <w:tcW w:w="6480" w:type="dxa"/>
            <w:tcBorders>
              <w:top w:val="single" w:sz="4" w:space="0" w:color="BDBDBD"/>
              <w:left w:val="single" w:sz="4" w:space="0" w:color="BDBDBD"/>
              <w:bottom w:val="single" w:sz="4" w:space="0" w:color="BDBDBD"/>
              <w:right w:val="single" w:sz="4" w:space="0" w:color="BDBDBD"/>
            </w:tcBorders>
          </w:tcPr>
          <w:p w14:paraId="321193F7" w14:textId="77777777" w:rsidR="00611E72" w:rsidRDefault="00594123">
            <w:r>
              <w:rPr>
                <w:sz w:val="20"/>
              </w:rPr>
              <w:t>Gowtham C</w:t>
            </w:r>
          </w:p>
        </w:tc>
      </w:tr>
      <w:tr w:rsidR="00611E72" w14:paraId="1E804AEF"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5813F5B6" w14:textId="77777777" w:rsidR="00611E72" w:rsidRDefault="00594123">
            <w:r>
              <w:rPr>
                <w:b/>
                <w:color w:val="5E35B1"/>
                <w:sz w:val="20"/>
              </w:rPr>
              <w:t>Reported Date</w:t>
            </w:r>
          </w:p>
        </w:tc>
        <w:tc>
          <w:tcPr>
            <w:tcW w:w="6480" w:type="dxa"/>
            <w:tcBorders>
              <w:top w:val="single" w:sz="4" w:space="0" w:color="BDBDBD"/>
              <w:left w:val="single" w:sz="4" w:space="0" w:color="BDBDBD"/>
              <w:bottom w:val="single" w:sz="4" w:space="0" w:color="BDBDBD"/>
              <w:right w:val="single" w:sz="4" w:space="0" w:color="BDBDBD"/>
            </w:tcBorders>
          </w:tcPr>
          <w:p w14:paraId="10C63231" w14:textId="77777777" w:rsidR="00611E72" w:rsidRDefault="00594123">
            <w:r>
              <w:rPr>
                <w:sz w:val="20"/>
              </w:rPr>
              <w:t>2 July 2026</w:t>
            </w:r>
          </w:p>
        </w:tc>
      </w:tr>
    </w:tbl>
    <w:p w14:paraId="3AC77117" w14:textId="77777777" w:rsidR="00611E72" w:rsidRDefault="00611E72"/>
    <w:p w14:paraId="104A5706" w14:textId="77777777" w:rsidR="00611E72" w:rsidRDefault="00594123">
      <w:pPr>
        <w:pStyle w:val="Heading3"/>
      </w:pPr>
      <w:r>
        <w:rPr>
          <w:color w:val="5E35B1"/>
        </w:rPr>
        <w:t>Description</w:t>
      </w:r>
    </w:p>
    <w:p w14:paraId="0EF94897" w14:textId="77777777" w:rsidR="00611E72" w:rsidRDefault="00594123">
      <w:r>
        <w:rPr>
          <w:sz w:val="20"/>
        </w:rPr>
        <w:t>After a user successfully creates an account on the Signup page, they are required to verify their email before logging in. When login is attempted with valid credentials before email verification, the application co</w:t>
      </w:r>
      <w:r>
        <w:rPr>
          <w:sz w:val="20"/>
        </w:rPr>
        <w:t>rrectly shows the error 'Email not verified'. However, the login page provides no mechanism to resend the verification email — no button, no link, and no actionable next-step guidance is shown. The user is left with an error message and no self-service rec</w:t>
      </w:r>
      <w:r>
        <w:rPr>
          <w:sz w:val="20"/>
        </w:rPr>
        <w:t>overy path.</w:t>
      </w:r>
    </w:p>
    <w:p w14:paraId="0C62804E" w14:textId="77777777" w:rsidR="00611E72" w:rsidRDefault="00594123">
      <w:pPr>
        <w:pStyle w:val="Heading3"/>
      </w:pPr>
      <w:r>
        <w:rPr>
          <w:color w:val="5E35B1"/>
        </w:rPr>
        <w:t>Steps to Reproduce</w:t>
      </w:r>
    </w:p>
    <w:p w14:paraId="39E0F3B2" w14:textId="77777777" w:rsidR="00611E72" w:rsidRDefault="00594123">
      <w:pPr>
        <w:pStyle w:val="ListNumber"/>
      </w:pPr>
      <w:r>
        <w:rPr>
          <w:sz w:val="20"/>
        </w:rPr>
        <w:t>Register a new account at https://tichi-app-webapp-stage.web.app/sign-up with a unique email and phone</w:t>
      </w:r>
    </w:p>
    <w:p w14:paraId="05F1D8D2" w14:textId="77777777" w:rsidR="00611E72" w:rsidRDefault="00594123">
      <w:pPr>
        <w:pStyle w:val="ListNumber"/>
      </w:pPr>
      <w:r>
        <w:rPr>
          <w:sz w:val="20"/>
        </w:rPr>
        <w:t>Do NOT click the email verification link in the registration confirmation email</w:t>
      </w:r>
    </w:p>
    <w:p w14:paraId="2A17AC02" w14:textId="77777777" w:rsidR="00611E72" w:rsidRDefault="00594123">
      <w:pPr>
        <w:pStyle w:val="ListNumber"/>
      </w:pPr>
      <w:r>
        <w:rPr>
          <w:sz w:val="20"/>
        </w:rPr>
        <w:t>Navigate to https://tichi-app-webapp-stage</w:t>
      </w:r>
      <w:r>
        <w:rPr>
          <w:sz w:val="20"/>
        </w:rPr>
        <w:t>.web.app/login</w:t>
      </w:r>
    </w:p>
    <w:p w14:paraId="692E99A6" w14:textId="77777777" w:rsidR="00611E72" w:rsidRDefault="00594123">
      <w:pPr>
        <w:pStyle w:val="ListNumber"/>
      </w:pPr>
      <w:r>
        <w:rPr>
          <w:sz w:val="20"/>
        </w:rPr>
        <w:t>Enter the registered email address and click Continue</w:t>
      </w:r>
    </w:p>
    <w:p w14:paraId="3BC955BD" w14:textId="77777777" w:rsidR="00611E72" w:rsidRDefault="00594123">
      <w:pPr>
        <w:pStyle w:val="ListNumber"/>
      </w:pPr>
      <w:r>
        <w:rPr>
          <w:sz w:val="20"/>
        </w:rPr>
        <w:t>On Step 2, enter the correct password and click Login</w:t>
      </w:r>
    </w:p>
    <w:p w14:paraId="35EB04BC" w14:textId="77777777" w:rsidR="00611E72" w:rsidRDefault="00594123">
      <w:pPr>
        <w:pStyle w:val="ListNumber"/>
      </w:pPr>
      <w:r>
        <w:rPr>
          <w:sz w:val="20"/>
        </w:rPr>
        <w:t>Observe: 'Email not verified' error is shown with no resend option</w:t>
      </w:r>
    </w:p>
    <w:p w14:paraId="1421684E" w14:textId="77777777" w:rsidR="00611E72" w:rsidRDefault="00594123">
      <w:pPr>
        <w:pStyle w:val="Heading3"/>
      </w:pPr>
      <w:r>
        <w:rPr>
          <w:color w:val="5E35B1"/>
        </w:rPr>
        <w:t>Expected Result</w:t>
      </w:r>
    </w:p>
    <w:p w14:paraId="60AB412A" w14:textId="77777777" w:rsidR="00611E72" w:rsidRDefault="00594123">
      <w:r>
        <w:rPr>
          <w:i/>
          <w:sz w:val="20"/>
        </w:rPr>
        <w:t xml:space="preserve">Upon receiving the 401 'Email not </w:t>
      </w:r>
      <w:r>
        <w:rPr>
          <w:i/>
          <w:sz w:val="20"/>
        </w:rPr>
        <w:t>verified' response, the application displays: 'Your email address has not been verified. Please check your inbox for the verification link.' alongside a visible [Resend Verification Email] button.</w:t>
      </w:r>
    </w:p>
    <w:p w14:paraId="24EFD761" w14:textId="77777777" w:rsidR="00611E72" w:rsidRDefault="00594123">
      <w:pPr>
        <w:pStyle w:val="Heading3"/>
      </w:pPr>
      <w:r>
        <w:rPr>
          <w:color w:val="5E35B1"/>
        </w:rPr>
        <w:lastRenderedPageBreak/>
        <w:t>Actual Result</w:t>
      </w:r>
    </w:p>
    <w:p w14:paraId="20266607" w14:textId="77777777" w:rsidR="00611E72" w:rsidRDefault="00594123">
      <w:r>
        <w:rPr>
          <w:sz w:val="20"/>
        </w:rPr>
        <w:t>The error message 'Email not verified' is dis</w:t>
      </w:r>
      <w:r>
        <w:rPr>
          <w:sz w:val="20"/>
        </w:rPr>
        <w:t>played in red above the email field on login Step 2. No resend link or button is visible. No redirect to a verification page occurs. No instructions are shown on what the user should do next. The user has no self-service recovery path from the login page.</w:t>
      </w:r>
    </w:p>
    <w:p w14:paraId="7C24E073" w14:textId="77777777" w:rsidR="00611E72" w:rsidRDefault="00594123">
      <w:pPr>
        <w:pStyle w:val="Heading3"/>
      </w:pPr>
      <w:r>
        <w:rPr>
          <w:color w:val="5E35B1"/>
        </w:rPr>
        <w:t>API Evidence</w:t>
      </w:r>
    </w:p>
    <w:p w14:paraId="2DC387AD" w14:textId="77777777" w:rsidR="00611E72" w:rsidRDefault="00594123">
      <w:pPr>
        <w:ind w:left="432"/>
      </w:pPr>
      <w:r>
        <w:rPr>
          <w:rFonts w:ascii="Courier New" w:hAnsi="Courier New"/>
          <w:color w:val="1A237E"/>
          <w:sz w:val="18"/>
        </w:rPr>
        <w:t>POST /api/auth/login</w:t>
      </w:r>
      <w:r>
        <w:rPr>
          <w:rFonts w:ascii="Courier New" w:hAnsi="Courier New"/>
          <w:color w:val="1A237E"/>
          <w:sz w:val="18"/>
        </w:rPr>
        <w:br/>
        <w:t>Response: 401 Unauthorized</w:t>
      </w:r>
      <w:r>
        <w:rPr>
          <w:rFonts w:ascii="Courier New" w:hAnsi="Courier New"/>
          <w:color w:val="1A237E"/>
          <w:sz w:val="18"/>
        </w:rPr>
        <w:br/>
        <w:t>Body: {"message":"Email not verified","error":"Unauthorized","statusCode":401}</w:t>
      </w:r>
    </w:p>
    <w:p w14:paraId="4138C0E7" w14:textId="77777777" w:rsidR="00611E72" w:rsidRDefault="00594123">
      <w:pPr>
        <w:pStyle w:val="Heading3"/>
      </w:pPr>
      <w:r>
        <w:rPr>
          <w:color w:val="5E35B1"/>
        </w:rPr>
        <w:t>Screenshot Evidence</w:t>
      </w:r>
    </w:p>
    <w:p w14:paraId="394D3B94" w14:textId="77777777" w:rsidR="00611E72" w:rsidRDefault="00594123">
      <w:pPr>
        <w:jc w:val="center"/>
      </w:pPr>
      <w:r>
        <w:rPr>
          <w:noProof/>
        </w:rPr>
        <w:drawing>
          <wp:inline distT="0" distB="0" distL="0" distR="0" wp14:anchorId="3E3ED966" wp14:editId="0C26F75F">
            <wp:extent cx="5029200" cy="2828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_login_unverified_no_feedback.png"/>
                    <pic:cNvPicPr/>
                  </pic:nvPicPr>
                  <pic:blipFill>
                    <a:blip r:embed="rId8"/>
                    <a:stretch>
                      <a:fillRect/>
                    </a:stretch>
                  </pic:blipFill>
                  <pic:spPr>
                    <a:xfrm>
                      <a:off x="0" y="0"/>
                      <a:ext cx="5029200" cy="2828925"/>
                    </a:xfrm>
                    <a:prstGeom prst="rect">
                      <a:avLst/>
                    </a:prstGeom>
                  </pic:spPr>
                </pic:pic>
              </a:graphicData>
            </a:graphic>
          </wp:inline>
        </w:drawing>
      </w:r>
    </w:p>
    <w:p w14:paraId="62F3788D" w14:textId="77777777" w:rsidR="00611E72" w:rsidRDefault="00594123">
      <w:pPr>
        <w:jc w:val="center"/>
      </w:pPr>
      <w:r>
        <w:rPr>
          <w:i/>
          <w:color w:val="757575"/>
          <w:sz w:val="18"/>
        </w:rPr>
        <w:t>Figure: BUG_003 — Login page showing 'Email not verified' error with no resend option or guida</w:t>
      </w:r>
      <w:r>
        <w:rPr>
          <w:i/>
          <w:color w:val="757575"/>
          <w:sz w:val="18"/>
        </w:rPr>
        <w:t>nce</w:t>
      </w:r>
    </w:p>
    <w:p w14:paraId="3164A69F" w14:textId="77777777" w:rsidR="00611E72" w:rsidRDefault="00594123">
      <w:pPr>
        <w:pStyle w:val="Heading3"/>
      </w:pPr>
      <w:r>
        <w:rPr>
          <w:color w:val="5E35B1"/>
        </w:rPr>
        <w:t>Impact</w:t>
      </w:r>
    </w:p>
    <w:p w14:paraId="7D58DCBA" w14:textId="77777777" w:rsidR="00611E72" w:rsidRDefault="00594123">
      <w:r>
        <w:rPr>
          <w:sz w:val="20"/>
        </w:rPr>
        <w:t>Users who miss or accidentally delete the verification email have no self-service recovery path. They must contact customer support to verify their account, creating unnecessary friction and increasing support overhead. This directly impacts use</w:t>
      </w:r>
      <w:r>
        <w:rPr>
          <w:sz w:val="20"/>
        </w:rPr>
        <w:t>r activation rates and first-time login success.</w:t>
      </w:r>
    </w:p>
    <w:p w14:paraId="5518C9E6" w14:textId="77777777" w:rsidR="00611E72" w:rsidRDefault="00594123">
      <w:pPr>
        <w:pStyle w:val="Heading3"/>
      </w:pPr>
      <w:r>
        <w:rPr>
          <w:color w:val="5E35B1"/>
        </w:rPr>
        <w:t>Recommendation</w:t>
      </w:r>
    </w:p>
    <w:p w14:paraId="33065FFC" w14:textId="77777777" w:rsidR="00611E72" w:rsidRDefault="00594123">
      <w:pPr>
        <w:pStyle w:val="ListBullet"/>
      </w:pPr>
      <w:r>
        <w:rPr>
          <w:sz w:val="20"/>
        </w:rPr>
        <w:t>When the API returns 401 'Email not verified', display a 'Resend Verification Email' button</w:t>
      </w:r>
    </w:p>
    <w:p w14:paraId="169D21D0" w14:textId="77777777" w:rsidR="00611E72" w:rsidRDefault="00594123">
      <w:pPr>
        <w:pStyle w:val="ListBullet"/>
      </w:pPr>
      <w:r>
        <w:rPr>
          <w:sz w:val="20"/>
        </w:rPr>
        <w:t>Implement a POST /api/auth/resend-verification endpoint and wire it to the button</w:t>
      </w:r>
    </w:p>
    <w:p w14:paraId="2526E52E" w14:textId="77777777" w:rsidR="00611E72" w:rsidRDefault="00594123">
      <w:pPr>
        <w:pStyle w:val="ListBullet"/>
      </w:pPr>
      <w:r>
        <w:rPr>
          <w:sz w:val="20"/>
        </w:rPr>
        <w:t>Show a success toa</w:t>
      </w:r>
      <w:r>
        <w:rPr>
          <w:sz w:val="20"/>
        </w:rPr>
        <w:t>st: 'Verification email sent! Please check your inbox.' after resend</w:t>
      </w:r>
    </w:p>
    <w:p w14:paraId="6032ED86" w14:textId="77777777" w:rsidR="00611E72" w:rsidRDefault="00594123">
      <w:pPr>
        <w:pStyle w:val="ListBullet"/>
      </w:pPr>
      <w:r>
        <w:rPr>
          <w:sz w:val="20"/>
        </w:rPr>
        <w:t>Consider redirecting to a dedicated 'Verify Your Email' page immediately after successful signup</w:t>
      </w:r>
    </w:p>
    <w:p w14:paraId="1CCF2964" w14:textId="77777777" w:rsidR="00611E72" w:rsidRDefault="00611E72">
      <w:pPr>
        <w:pBdr>
          <w:bottom w:val="single" w:sz="6" w:space="1" w:color="5E35B1"/>
        </w:pBdr>
      </w:pPr>
    </w:p>
    <w:p w14:paraId="52739088" w14:textId="77777777" w:rsidR="00611E72" w:rsidRDefault="00611E72"/>
    <w:p w14:paraId="367C9BE1" w14:textId="77777777" w:rsidR="00611E72" w:rsidRDefault="00594123">
      <w:r>
        <w:br w:type="page"/>
      </w:r>
    </w:p>
    <w:p w14:paraId="6574E4D9" w14:textId="77777777" w:rsidR="00611E72" w:rsidRDefault="00594123">
      <w:r>
        <w:rPr>
          <w:b/>
          <w:color w:val="FFFFFF"/>
          <w:sz w:val="26"/>
        </w:rPr>
        <w:lastRenderedPageBreak/>
        <w:t xml:space="preserve">  BUG_004  </w:t>
      </w:r>
    </w:p>
    <w:tbl>
      <w:tblPr>
        <w:tblW w:w="0" w:type="auto"/>
        <w:tblLook w:val="04A0" w:firstRow="1" w:lastRow="0" w:firstColumn="1" w:lastColumn="0" w:noHBand="0" w:noVBand="1"/>
      </w:tblPr>
      <w:tblGrid>
        <w:gridCol w:w="9360"/>
      </w:tblGrid>
      <w:tr w:rsidR="00611E72" w14:paraId="487FB8D8" w14:textId="77777777">
        <w:tc>
          <w:tcPr>
            <w:tcW w:w="9360" w:type="dxa"/>
            <w:shd w:val="clear" w:color="auto" w:fill="2E7D32"/>
          </w:tcPr>
          <w:p w14:paraId="507C3811" w14:textId="77777777" w:rsidR="00611E72" w:rsidRDefault="00594123">
            <w:r>
              <w:rPr>
                <w:b/>
                <w:color w:val="FFFFFF"/>
                <w:sz w:val="24"/>
              </w:rPr>
              <w:t xml:space="preserve">  BUG_004  [LOW]  —  Signup: Name Input Fields Have No Maximum Character Length Constraint  </w:t>
            </w:r>
          </w:p>
        </w:tc>
      </w:tr>
    </w:tbl>
    <w:p w14:paraId="66E31A0C" w14:textId="77777777" w:rsidR="00611E72" w:rsidRDefault="00611E72"/>
    <w:tbl>
      <w:tblPr>
        <w:tblW w:w="0" w:type="auto"/>
        <w:tblLook w:val="04A0" w:firstRow="1" w:lastRow="0" w:firstColumn="1" w:lastColumn="0" w:noHBand="0" w:noVBand="1"/>
      </w:tblPr>
      <w:tblGrid>
        <w:gridCol w:w="2880"/>
        <w:gridCol w:w="6480"/>
      </w:tblGrid>
      <w:tr w:rsidR="00611E72" w14:paraId="0F37FF82"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316B278F" w14:textId="77777777" w:rsidR="00611E72" w:rsidRDefault="00594123">
            <w:r>
              <w:rPr>
                <w:b/>
                <w:color w:val="5E35B1"/>
                <w:sz w:val="20"/>
              </w:rPr>
              <w:t>Bug ID</w:t>
            </w:r>
          </w:p>
        </w:tc>
        <w:tc>
          <w:tcPr>
            <w:tcW w:w="6480" w:type="dxa"/>
            <w:tcBorders>
              <w:top w:val="single" w:sz="4" w:space="0" w:color="BDBDBD"/>
              <w:left w:val="single" w:sz="4" w:space="0" w:color="BDBDBD"/>
              <w:bottom w:val="single" w:sz="4" w:space="0" w:color="BDBDBD"/>
              <w:right w:val="single" w:sz="4" w:space="0" w:color="BDBDBD"/>
            </w:tcBorders>
          </w:tcPr>
          <w:p w14:paraId="76D973AF" w14:textId="77777777" w:rsidR="00611E72" w:rsidRDefault="00594123">
            <w:r>
              <w:rPr>
                <w:sz w:val="20"/>
              </w:rPr>
              <w:t>BUG_004</w:t>
            </w:r>
          </w:p>
        </w:tc>
      </w:tr>
      <w:tr w:rsidR="00611E72" w14:paraId="7F6137F8"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7251C64F" w14:textId="77777777" w:rsidR="00611E72" w:rsidRDefault="00594123">
            <w:r>
              <w:rPr>
                <w:b/>
                <w:color w:val="5E35B1"/>
                <w:sz w:val="20"/>
              </w:rPr>
              <w:t>Module</w:t>
            </w:r>
          </w:p>
        </w:tc>
        <w:tc>
          <w:tcPr>
            <w:tcW w:w="6480" w:type="dxa"/>
            <w:tcBorders>
              <w:top w:val="single" w:sz="4" w:space="0" w:color="BDBDBD"/>
              <w:left w:val="single" w:sz="4" w:space="0" w:color="BDBDBD"/>
              <w:bottom w:val="single" w:sz="4" w:space="0" w:color="BDBDBD"/>
              <w:right w:val="single" w:sz="4" w:space="0" w:color="BDBDBD"/>
            </w:tcBorders>
          </w:tcPr>
          <w:p w14:paraId="4631CBB8" w14:textId="77777777" w:rsidR="00611E72" w:rsidRDefault="00594123">
            <w:r>
              <w:rPr>
                <w:sz w:val="20"/>
              </w:rPr>
              <w:t>Signup / Input Validation</w:t>
            </w:r>
          </w:p>
        </w:tc>
      </w:tr>
      <w:tr w:rsidR="00611E72" w14:paraId="0F59EF04"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4FAD1509" w14:textId="77777777" w:rsidR="00611E72" w:rsidRDefault="00594123">
            <w:r>
              <w:rPr>
                <w:b/>
                <w:color w:val="5E35B1"/>
                <w:sz w:val="20"/>
              </w:rPr>
              <w:t>Severity</w:t>
            </w:r>
          </w:p>
        </w:tc>
        <w:tc>
          <w:tcPr>
            <w:tcW w:w="6480" w:type="dxa"/>
            <w:tcBorders>
              <w:top w:val="single" w:sz="4" w:space="0" w:color="BDBDBD"/>
              <w:left w:val="single" w:sz="4" w:space="0" w:color="BDBDBD"/>
              <w:bottom w:val="single" w:sz="4" w:space="0" w:color="BDBDBD"/>
              <w:right w:val="single" w:sz="4" w:space="0" w:color="BDBDBD"/>
            </w:tcBorders>
          </w:tcPr>
          <w:p w14:paraId="3E0CE27F" w14:textId="77777777" w:rsidR="00611E72" w:rsidRDefault="00594123">
            <w:r>
              <w:rPr>
                <w:sz w:val="20"/>
              </w:rPr>
              <w:t>Low</w:t>
            </w:r>
          </w:p>
        </w:tc>
      </w:tr>
      <w:tr w:rsidR="00611E72" w14:paraId="1C464468"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08332DDF" w14:textId="77777777" w:rsidR="00611E72" w:rsidRDefault="00594123">
            <w:r>
              <w:rPr>
                <w:b/>
                <w:color w:val="5E35B1"/>
                <w:sz w:val="20"/>
              </w:rPr>
              <w:t>Priority</w:t>
            </w:r>
          </w:p>
        </w:tc>
        <w:tc>
          <w:tcPr>
            <w:tcW w:w="6480" w:type="dxa"/>
            <w:tcBorders>
              <w:top w:val="single" w:sz="4" w:space="0" w:color="BDBDBD"/>
              <w:left w:val="single" w:sz="4" w:space="0" w:color="BDBDBD"/>
              <w:bottom w:val="single" w:sz="4" w:space="0" w:color="BDBDBD"/>
              <w:right w:val="single" w:sz="4" w:space="0" w:color="BDBDBD"/>
            </w:tcBorders>
          </w:tcPr>
          <w:p w14:paraId="2E736714" w14:textId="77777777" w:rsidR="00611E72" w:rsidRDefault="00594123">
            <w:r>
              <w:rPr>
                <w:sz w:val="20"/>
              </w:rPr>
              <w:t>Low</w:t>
            </w:r>
          </w:p>
        </w:tc>
      </w:tr>
      <w:tr w:rsidR="00611E72" w14:paraId="3C33E8F0"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4EBB10F6" w14:textId="77777777" w:rsidR="00611E72" w:rsidRDefault="00594123">
            <w:r>
              <w:rPr>
                <w:b/>
                <w:color w:val="5E35B1"/>
                <w:sz w:val="20"/>
              </w:rPr>
              <w:t>Status</w:t>
            </w:r>
          </w:p>
        </w:tc>
        <w:tc>
          <w:tcPr>
            <w:tcW w:w="6480" w:type="dxa"/>
            <w:tcBorders>
              <w:top w:val="single" w:sz="4" w:space="0" w:color="BDBDBD"/>
              <w:left w:val="single" w:sz="4" w:space="0" w:color="BDBDBD"/>
              <w:bottom w:val="single" w:sz="4" w:space="0" w:color="BDBDBD"/>
              <w:right w:val="single" w:sz="4" w:space="0" w:color="BDBDBD"/>
            </w:tcBorders>
          </w:tcPr>
          <w:p w14:paraId="79869CA2" w14:textId="77777777" w:rsidR="00611E72" w:rsidRDefault="00594123">
            <w:r>
              <w:rPr>
                <w:sz w:val="20"/>
              </w:rPr>
              <w:t>Confirmed</w:t>
            </w:r>
          </w:p>
        </w:tc>
      </w:tr>
      <w:tr w:rsidR="00611E72" w14:paraId="585F9F80"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2E7C2338" w14:textId="77777777" w:rsidR="00611E72" w:rsidRDefault="00594123">
            <w:r>
              <w:rPr>
                <w:b/>
                <w:color w:val="5E35B1"/>
                <w:sz w:val="20"/>
              </w:rPr>
              <w:t>Environment</w:t>
            </w:r>
          </w:p>
        </w:tc>
        <w:tc>
          <w:tcPr>
            <w:tcW w:w="6480" w:type="dxa"/>
            <w:tcBorders>
              <w:top w:val="single" w:sz="4" w:space="0" w:color="BDBDBD"/>
              <w:left w:val="single" w:sz="4" w:space="0" w:color="BDBDBD"/>
              <w:bottom w:val="single" w:sz="4" w:space="0" w:color="BDBDBD"/>
              <w:right w:val="single" w:sz="4" w:space="0" w:color="BDBDBD"/>
            </w:tcBorders>
          </w:tcPr>
          <w:p w14:paraId="6B5FE1A0" w14:textId="77777777" w:rsidR="00611E72" w:rsidRDefault="00594123">
            <w:r>
              <w:rPr>
                <w:sz w:val="20"/>
              </w:rPr>
              <w:t>Stage</w:t>
            </w:r>
          </w:p>
        </w:tc>
      </w:tr>
      <w:tr w:rsidR="00611E72" w14:paraId="36FC39A7"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6776CC63" w14:textId="77777777" w:rsidR="00611E72" w:rsidRDefault="00594123">
            <w:r>
              <w:rPr>
                <w:b/>
                <w:color w:val="5E35B1"/>
                <w:sz w:val="20"/>
              </w:rPr>
              <w:t>Browser</w:t>
            </w:r>
          </w:p>
        </w:tc>
        <w:tc>
          <w:tcPr>
            <w:tcW w:w="6480" w:type="dxa"/>
            <w:tcBorders>
              <w:top w:val="single" w:sz="4" w:space="0" w:color="BDBDBD"/>
              <w:left w:val="single" w:sz="4" w:space="0" w:color="BDBDBD"/>
              <w:bottom w:val="single" w:sz="4" w:space="0" w:color="BDBDBD"/>
              <w:right w:val="single" w:sz="4" w:space="0" w:color="BDBDBD"/>
            </w:tcBorders>
          </w:tcPr>
          <w:p w14:paraId="538BD877" w14:textId="77777777" w:rsidR="00611E72" w:rsidRDefault="00594123">
            <w:r>
              <w:rPr>
                <w:sz w:val="20"/>
              </w:rPr>
              <w:t>Chrome</w:t>
            </w:r>
          </w:p>
        </w:tc>
      </w:tr>
      <w:tr w:rsidR="00611E72" w14:paraId="2563C13D"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053C8F24" w14:textId="77777777" w:rsidR="00611E72" w:rsidRDefault="00594123">
            <w:r>
              <w:rPr>
                <w:b/>
                <w:color w:val="5E35B1"/>
                <w:sz w:val="20"/>
              </w:rPr>
              <w:t>OS</w:t>
            </w:r>
          </w:p>
        </w:tc>
        <w:tc>
          <w:tcPr>
            <w:tcW w:w="6480" w:type="dxa"/>
            <w:tcBorders>
              <w:top w:val="single" w:sz="4" w:space="0" w:color="BDBDBD"/>
              <w:left w:val="single" w:sz="4" w:space="0" w:color="BDBDBD"/>
              <w:bottom w:val="single" w:sz="4" w:space="0" w:color="BDBDBD"/>
              <w:right w:val="single" w:sz="4" w:space="0" w:color="BDBDBD"/>
            </w:tcBorders>
          </w:tcPr>
          <w:p w14:paraId="7F4C18E3" w14:textId="77777777" w:rsidR="00611E72" w:rsidRDefault="00594123">
            <w:r>
              <w:rPr>
                <w:sz w:val="20"/>
              </w:rPr>
              <w:t>Windows 11</w:t>
            </w:r>
          </w:p>
        </w:tc>
      </w:tr>
      <w:tr w:rsidR="00611E72" w14:paraId="4AA59F75"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7EF915E7" w14:textId="77777777" w:rsidR="00611E72" w:rsidRDefault="00594123">
            <w:r>
              <w:rPr>
                <w:b/>
                <w:color w:val="5E35B1"/>
                <w:sz w:val="20"/>
              </w:rPr>
              <w:t>Reported By</w:t>
            </w:r>
          </w:p>
        </w:tc>
        <w:tc>
          <w:tcPr>
            <w:tcW w:w="6480" w:type="dxa"/>
            <w:tcBorders>
              <w:top w:val="single" w:sz="4" w:space="0" w:color="BDBDBD"/>
              <w:left w:val="single" w:sz="4" w:space="0" w:color="BDBDBD"/>
              <w:bottom w:val="single" w:sz="4" w:space="0" w:color="BDBDBD"/>
              <w:right w:val="single" w:sz="4" w:space="0" w:color="BDBDBD"/>
            </w:tcBorders>
          </w:tcPr>
          <w:p w14:paraId="34CA2978" w14:textId="77777777" w:rsidR="00611E72" w:rsidRDefault="00594123">
            <w:r>
              <w:rPr>
                <w:sz w:val="20"/>
              </w:rPr>
              <w:t>Gowtham C</w:t>
            </w:r>
          </w:p>
        </w:tc>
      </w:tr>
      <w:tr w:rsidR="00611E72" w14:paraId="7F3CCEC5"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4EE3348E" w14:textId="77777777" w:rsidR="00611E72" w:rsidRDefault="00594123">
            <w:r>
              <w:rPr>
                <w:b/>
                <w:color w:val="5E35B1"/>
                <w:sz w:val="20"/>
              </w:rPr>
              <w:t>Reported Date</w:t>
            </w:r>
          </w:p>
        </w:tc>
        <w:tc>
          <w:tcPr>
            <w:tcW w:w="6480" w:type="dxa"/>
            <w:tcBorders>
              <w:top w:val="single" w:sz="4" w:space="0" w:color="BDBDBD"/>
              <w:left w:val="single" w:sz="4" w:space="0" w:color="BDBDBD"/>
              <w:bottom w:val="single" w:sz="4" w:space="0" w:color="BDBDBD"/>
              <w:right w:val="single" w:sz="4" w:space="0" w:color="BDBDBD"/>
            </w:tcBorders>
          </w:tcPr>
          <w:p w14:paraId="7D63F862" w14:textId="77777777" w:rsidR="00611E72" w:rsidRDefault="00594123">
            <w:r>
              <w:rPr>
                <w:sz w:val="20"/>
              </w:rPr>
              <w:t>2 July 2026</w:t>
            </w:r>
          </w:p>
        </w:tc>
      </w:tr>
    </w:tbl>
    <w:p w14:paraId="5AD54F7B" w14:textId="77777777" w:rsidR="00611E72" w:rsidRDefault="00611E72"/>
    <w:p w14:paraId="4456FB86" w14:textId="77777777" w:rsidR="00611E72" w:rsidRDefault="00594123">
      <w:pPr>
        <w:pStyle w:val="Heading3"/>
      </w:pPr>
      <w:r>
        <w:rPr>
          <w:color w:val="5E35B1"/>
        </w:rPr>
        <w:t>Description</w:t>
      </w:r>
    </w:p>
    <w:p w14:paraId="57FC155A" w14:textId="77777777" w:rsidR="00611E72" w:rsidRDefault="00594123">
      <w:r>
        <w:rPr>
          <w:sz w:val="20"/>
        </w:rPr>
        <w:t>The First Name and Last Name input fields on the Signup page do not enforce any maximum character length constraint. A user can type or paste an arbitrarily long string (tested up to 500+ chara</w:t>
      </w:r>
      <w:r>
        <w:rPr>
          <w:sz w:val="20"/>
        </w:rPr>
        <w:t>cters) without any validation error, character counter, or truncation. No maxlength HTML attribute exists on these fields.</w:t>
      </w:r>
    </w:p>
    <w:p w14:paraId="7CCBF715" w14:textId="77777777" w:rsidR="00611E72" w:rsidRDefault="00594123">
      <w:pPr>
        <w:pStyle w:val="Heading3"/>
      </w:pPr>
      <w:r>
        <w:rPr>
          <w:color w:val="5E35B1"/>
        </w:rPr>
        <w:t>Steps to Reproduce</w:t>
      </w:r>
    </w:p>
    <w:p w14:paraId="37D2D538" w14:textId="77777777" w:rsidR="00611E72" w:rsidRDefault="00594123">
      <w:pPr>
        <w:pStyle w:val="ListNumber"/>
      </w:pPr>
      <w:r>
        <w:rPr>
          <w:sz w:val="20"/>
        </w:rPr>
        <w:t>Navigate to https://tichi-app-webapp-stage.web.app/sign-up</w:t>
      </w:r>
    </w:p>
    <w:p w14:paraId="2E4A9119" w14:textId="77777777" w:rsidR="00611E72" w:rsidRDefault="00594123">
      <w:pPr>
        <w:pStyle w:val="ListNumber"/>
      </w:pPr>
      <w:r>
        <w:rPr>
          <w:sz w:val="20"/>
        </w:rPr>
        <w:t>Click on the First Name input field</w:t>
      </w:r>
    </w:p>
    <w:p w14:paraId="7DAD380E" w14:textId="77777777" w:rsidR="00611E72" w:rsidRDefault="00594123">
      <w:pPr>
        <w:pStyle w:val="ListNumber"/>
      </w:pPr>
      <w:r>
        <w:rPr>
          <w:sz w:val="20"/>
        </w:rPr>
        <w:t>Paste a string of 5</w:t>
      </w:r>
      <w:r>
        <w:rPr>
          <w:sz w:val="20"/>
        </w:rPr>
        <w:t>00+ characters (e.g. 500 repetitions of the letter A)</w:t>
      </w:r>
    </w:p>
    <w:p w14:paraId="794C7854" w14:textId="77777777" w:rsidR="00611E72" w:rsidRDefault="00594123">
      <w:pPr>
        <w:pStyle w:val="ListNumber"/>
      </w:pPr>
      <w:r>
        <w:rPr>
          <w:sz w:val="20"/>
        </w:rPr>
        <w:t>Observe that all characters are accepted without any validation error</w:t>
      </w:r>
    </w:p>
    <w:p w14:paraId="05B1297A" w14:textId="77777777" w:rsidR="00611E72" w:rsidRDefault="00594123">
      <w:pPr>
        <w:pStyle w:val="Heading3"/>
      </w:pPr>
      <w:r>
        <w:rPr>
          <w:color w:val="5E35B1"/>
        </w:rPr>
        <w:t>Expected Result</w:t>
      </w:r>
    </w:p>
    <w:p w14:paraId="7890E3A4" w14:textId="77777777" w:rsidR="00611E72" w:rsidRDefault="00594123">
      <w:r>
        <w:rPr>
          <w:i/>
          <w:sz w:val="20"/>
        </w:rPr>
        <w:t xml:space="preserve">The First Name and Last Name fields enforce a maximum of 50 characters. An inline error appears if </w:t>
      </w:r>
      <w:r>
        <w:rPr>
          <w:i/>
          <w:sz w:val="20"/>
        </w:rPr>
        <w:t>exceeded: 'Maximum 50 characters allowed'. The maxlength='50' HTML attribute prevents typing beyond the limit.</w:t>
      </w:r>
    </w:p>
    <w:p w14:paraId="6979FEDD" w14:textId="77777777" w:rsidR="00611E72" w:rsidRDefault="00594123">
      <w:pPr>
        <w:pStyle w:val="Heading3"/>
      </w:pPr>
      <w:r>
        <w:rPr>
          <w:color w:val="5E35B1"/>
        </w:rPr>
        <w:t>Actual Result</w:t>
      </w:r>
    </w:p>
    <w:p w14:paraId="083360E5" w14:textId="77777777" w:rsidR="00611E72" w:rsidRDefault="00594123">
      <w:r>
        <w:rPr>
          <w:sz w:val="20"/>
        </w:rPr>
        <w:t>All 500 characters are accepted and stored in the field. The text visually overflows the input box boundary. No error message, char</w:t>
      </w:r>
      <w:r>
        <w:rPr>
          <w:sz w:val="20"/>
        </w:rPr>
        <w:t>acter counter, or maxlength constraint is present.</w:t>
      </w:r>
    </w:p>
    <w:p w14:paraId="3618E74A" w14:textId="77777777" w:rsidR="00611E72" w:rsidRDefault="00594123">
      <w:pPr>
        <w:pStyle w:val="Heading3"/>
      </w:pPr>
      <w:r>
        <w:rPr>
          <w:color w:val="5E35B1"/>
        </w:rPr>
        <w:lastRenderedPageBreak/>
        <w:t>Screenshot Evidence</w:t>
      </w:r>
    </w:p>
    <w:p w14:paraId="746DE143" w14:textId="77777777" w:rsidR="00611E72" w:rsidRDefault="00594123">
      <w:pPr>
        <w:jc w:val="center"/>
      </w:pPr>
      <w:r>
        <w:rPr>
          <w:noProof/>
        </w:rPr>
        <w:drawing>
          <wp:inline distT="0" distB="0" distL="0" distR="0" wp14:anchorId="4DECBEC5" wp14:editId="0E5F5B71">
            <wp:extent cx="5029200" cy="34654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large_input.png"/>
                    <pic:cNvPicPr/>
                  </pic:nvPicPr>
                  <pic:blipFill>
                    <a:blip r:embed="rId9"/>
                    <a:stretch>
                      <a:fillRect/>
                    </a:stretch>
                  </pic:blipFill>
                  <pic:spPr>
                    <a:xfrm>
                      <a:off x="0" y="0"/>
                      <a:ext cx="5029200" cy="3465433"/>
                    </a:xfrm>
                    <a:prstGeom prst="rect">
                      <a:avLst/>
                    </a:prstGeom>
                  </pic:spPr>
                </pic:pic>
              </a:graphicData>
            </a:graphic>
          </wp:inline>
        </w:drawing>
      </w:r>
    </w:p>
    <w:p w14:paraId="3667D04F" w14:textId="77777777" w:rsidR="00611E72" w:rsidRDefault="00594123">
      <w:pPr>
        <w:jc w:val="center"/>
      </w:pPr>
      <w:r>
        <w:rPr>
          <w:i/>
          <w:color w:val="757575"/>
          <w:sz w:val="18"/>
        </w:rPr>
        <w:t>Figure: BUG_004 — First Name field accepting 500+ characters with visible text overflow beyond the input boundary</w:t>
      </w:r>
    </w:p>
    <w:p w14:paraId="47AF4209" w14:textId="77777777" w:rsidR="00611E72" w:rsidRDefault="00594123">
      <w:pPr>
        <w:pStyle w:val="Heading3"/>
      </w:pPr>
      <w:r>
        <w:rPr>
          <w:color w:val="5E35B1"/>
        </w:rPr>
        <w:t>Impact</w:t>
      </w:r>
    </w:p>
    <w:p w14:paraId="29853D38" w14:textId="77777777" w:rsidR="00611E72" w:rsidRDefault="00594123">
      <w:r>
        <w:rPr>
          <w:sz w:val="20"/>
        </w:rPr>
        <w:t xml:space="preserve">Database: Backend may encounter column-length overflow </w:t>
      </w:r>
      <w:r>
        <w:rPr>
          <w:sz w:val="20"/>
        </w:rPr>
        <w:t>errors if the schema has a VARCHAR limit. UI Rendering: Extremely long names could break profile page layouts, navigation bars, and email templates. Security: Excessively long inputs could be used for denial-of-service or buffer overflow probing.</w:t>
      </w:r>
    </w:p>
    <w:p w14:paraId="778A6109" w14:textId="77777777" w:rsidR="00611E72" w:rsidRDefault="00594123">
      <w:pPr>
        <w:pStyle w:val="Heading3"/>
      </w:pPr>
      <w:r>
        <w:rPr>
          <w:color w:val="5E35B1"/>
        </w:rPr>
        <w:t>Recommend</w:t>
      </w:r>
      <w:r>
        <w:rPr>
          <w:color w:val="5E35B1"/>
        </w:rPr>
        <w:t>ation</w:t>
      </w:r>
    </w:p>
    <w:p w14:paraId="12B9925B" w14:textId="77777777" w:rsidR="00611E72" w:rsidRDefault="00594123">
      <w:pPr>
        <w:pStyle w:val="ListBullet"/>
      </w:pPr>
      <w:r>
        <w:rPr>
          <w:sz w:val="20"/>
        </w:rPr>
        <w:t>Add maxlength='50' to the First Name and Last Name &lt;input&gt; elements</w:t>
      </w:r>
    </w:p>
    <w:p w14:paraId="743058BD" w14:textId="77777777" w:rsidR="00611E72" w:rsidRDefault="00594123">
      <w:pPr>
        <w:pStyle w:val="ListBullet"/>
      </w:pPr>
      <w:r>
        <w:rPr>
          <w:sz w:val="20"/>
        </w:rPr>
        <w:t>Display a live character counter below the field (e.g. 0/50 updating in real-time)</w:t>
      </w:r>
    </w:p>
    <w:p w14:paraId="7DC946E3" w14:textId="77777777" w:rsidR="00611E72" w:rsidRDefault="00594123">
      <w:pPr>
        <w:pStyle w:val="ListBullet"/>
      </w:pPr>
      <w:r>
        <w:rPr>
          <w:sz w:val="20"/>
        </w:rPr>
        <w:t>Show an inline error when the limit is reached: 'Name cannot exceed 50 characters.'</w:t>
      </w:r>
    </w:p>
    <w:p w14:paraId="2DB178F6" w14:textId="77777777" w:rsidR="00611E72" w:rsidRDefault="00594123">
      <w:pPr>
        <w:pStyle w:val="ListBullet"/>
      </w:pPr>
      <w:r>
        <w:rPr>
          <w:sz w:val="20"/>
        </w:rPr>
        <w:t>Validate the fi</w:t>
      </w:r>
      <w:r>
        <w:rPr>
          <w:sz w:val="20"/>
        </w:rPr>
        <w:t>eld length on the backend as a defense-in-depth measure</w:t>
      </w:r>
    </w:p>
    <w:p w14:paraId="0C7A5102" w14:textId="77777777" w:rsidR="00611E72" w:rsidRDefault="00611E72">
      <w:pPr>
        <w:pBdr>
          <w:bottom w:val="single" w:sz="6" w:space="1" w:color="5E35B1"/>
        </w:pBdr>
      </w:pPr>
    </w:p>
    <w:p w14:paraId="4B8272D2" w14:textId="77777777" w:rsidR="00611E72" w:rsidRDefault="00611E72"/>
    <w:p w14:paraId="667BCBDC" w14:textId="77777777" w:rsidR="00611E72" w:rsidRDefault="00594123">
      <w:r>
        <w:br w:type="page"/>
      </w:r>
    </w:p>
    <w:p w14:paraId="3648B481" w14:textId="77777777" w:rsidR="00611E72" w:rsidRDefault="00594123">
      <w:pPr>
        <w:pStyle w:val="Heading1"/>
      </w:pPr>
      <w:r>
        <w:rPr>
          <w:color w:val="5E35B1"/>
        </w:rPr>
        <w:lastRenderedPageBreak/>
        <w:t>3. Previously Reported Bugs — Reclassified</w:t>
      </w:r>
    </w:p>
    <w:p w14:paraId="1E417CD3" w14:textId="77777777" w:rsidR="00611E72" w:rsidRDefault="00594123">
      <w:r>
        <w:rPr>
          <w:sz w:val="20"/>
        </w:rPr>
        <w:t>The following bugs were originally reported in Defect_Report.docx and have been audited and reclassified following live verification testing.</w:t>
      </w:r>
    </w:p>
    <w:p w14:paraId="515E7AD3" w14:textId="77777777" w:rsidR="00611E72" w:rsidRDefault="00611E72"/>
    <w:tbl>
      <w:tblPr>
        <w:tblW w:w="0" w:type="auto"/>
        <w:tblLook w:val="04A0" w:firstRow="1" w:lastRow="0" w:firstColumn="1" w:lastColumn="0" w:noHBand="0" w:noVBand="1"/>
      </w:tblPr>
      <w:tblGrid>
        <w:gridCol w:w="2340"/>
        <w:gridCol w:w="2340"/>
        <w:gridCol w:w="2340"/>
        <w:gridCol w:w="2340"/>
      </w:tblGrid>
      <w:tr w:rsidR="00611E72" w14:paraId="2B456EB9" w14:textId="77777777">
        <w:tc>
          <w:tcPr>
            <w:tcW w:w="2340" w:type="dxa"/>
            <w:tcBorders>
              <w:top w:val="single" w:sz="4" w:space="0" w:color="BDBDBD"/>
              <w:left w:val="single" w:sz="4" w:space="0" w:color="BDBDBD"/>
              <w:bottom w:val="single" w:sz="4" w:space="0" w:color="BDBDBD"/>
              <w:right w:val="single" w:sz="4" w:space="0" w:color="BDBDBD"/>
            </w:tcBorders>
            <w:shd w:val="clear" w:color="auto" w:fill="5E35B1"/>
          </w:tcPr>
          <w:p w14:paraId="309AD821" w14:textId="77777777" w:rsidR="00611E72" w:rsidRDefault="00594123">
            <w:pPr>
              <w:jc w:val="center"/>
            </w:pPr>
            <w:r>
              <w:rPr>
                <w:b/>
                <w:color w:val="FFFFFF"/>
                <w:sz w:val="20"/>
              </w:rPr>
              <w:t>Bug ID</w:t>
            </w:r>
          </w:p>
        </w:tc>
        <w:tc>
          <w:tcPr>
            <w:tcW w:w="2340" w:type="dxa"/>
            <w:tcBorders>
              <w:top w:val="single" w:sz="4" w:space="0" w:color="BDBDBD"/>
              <w:left w:val="single" w:sz="4" w:space="0" w:color="BDBDBD"/>
              <w:bottom w:val="single" w:sz="4" w:space="0" w:color="BDBDBD"/>
              <w:right w:val="single" w:sz="4" w:space="0" w:color="BDBDBD"/>
            </w:tcBorders>
            <w:shd w:val="clear" w:color="auto" w:fill="5E35B1"/>
          </w:tcPr>
          <w:p w14:paraId="3F623DE9" w14:textId="77777777" w:rsidR="00611E72" w:rsidRDefault="00594123">
            <w:pPr>
              <w:jc w:val="center"/>
            </w:pPr>
            <w:r>
              <w:rPr>
                <w:b/>
                <w:color w:val="FFFFFF"/>
                <w:sz w:val="20"/>
              </w:rPr>
              <w:t>Ori</w:t>
            </w:r>
            <w:r>
              <w:rPr>
                <w:b/>
                <w:color w:val="FFFFFF"/>
                <w:sz w:val="20"/>
              </w:rPr>
              <w:t>ginal Title</w:t>
            </w:r>
          </w:p>
        </w:tc>
        <w:tc>
          <w:tcPr>
            <w:tcW w:w="2340" w:type="dxa"/>
            <w:tcBorders>
              <w:top w:val="single" w:sz="4" w:space="0" w:color="BDBDBD"/>
              <w:left w:val="single" w:sz="4" w:space="0" w:color="BDBDBD"/>
              <w:bottom w:val="single" w:sz="4" w:space="0" w:color="BDBDBD"/>
              <w:right w:val="single" w:sz="4" w:space="0" w:color="BDBDBD"/>
            </w:tcBorders>
            <w:shd w:val="clear" w:color="auto" w:fill="5E35B1"/>
          </w:tcPr>
          <w:p w14:paraId="36EDD7E8" w14:textId="77777777" w:rsidR="00611E72" w:rsidRDefault="00594123">
            <w:pPr>
              <w:jc w:val="center"/>
            </w:pPr>
            <w:r>
              <w:rPr>
                <w:b/>
                <w:color w:val="FFFFFF"/>
                <w:sz w:val="20"/>
              </w:rPr>
              <w:t>Reclassified Status</w:t>
            </w:r>
          </w:p>
        </w:tc>
        <w:tc>
          <w:tcPr>
            <w:tcW w:w="2340" w:type="dxa"/>
            <w:tcBorders>
              <w:top w:val="single" w:sz="4" w:space="0" w:color="BDBDBD"/>
              <w:left w:val="single" w:sz="4" w:space="0" w:color="BDBDBD"/>
              <w:bottom w:val="single" w:sz="4" w:space="0" w:color="BDBDBD"/>
              <w:right w:val="single" w:sz="4" w:space="0" w:color="BDBDBD"/>
            </w:tcBorders>
            <w:shd w:val="clear" w:color="auto" w:fill="5E35B1"/>
          </w:tcPr>
          <w:p w14:paraId="5D80A4F7" w14:textId="77777777" w:rsidR="00611E72" w:rsidRDefault="00594123">
            <w:pPr>
              <w:jc w:val="center"/>
            </w:pPr>
            <w:r>
              <w:rPr>
                <w:b/>
                <w:color w:val="FFFFFF"/>
                <w:sz w:val="20"/>
              </w:rPr>
              <w:t>Reason</w:t>
            </w:r>
          </w:p>
        </w:tc>
      </w:tr>
      <w:tr w:rsidR="00611E72" w14:paraId="701B62B9" w14:textId="77777777">
        <w:tc>
          <w:tcPr>
            <w:tcW w:w="2340" w:type="dxa"/>
            <w:tcBorders>
              <w:top w:val="single" w:sz="4" w:space="0" w:color="BDBDBD"/>
              <w:left w:val="single" w:sz="4" w:space="0" w:color="BDBDBD"/>
              <w:bottom w:val="single" w:sz="4" w:space="0" w:color="BDBDBD"/>
              <w:right w:val="single" w:sz="4" w:space="0" w:color="BDBDBD"/>
            </w:tcBorders>
            <w:shd w:val="clear" w:color="auto" w:fill="EDE7F6"/>
          </w:tcPr>
          <w:p w14:paraId="21B584A1" w14:textId="77777777" w:rsidR="00611E72" w:rsidRDefault="00594123">
            <w:pPr>
              <w:jc w:val="center"/>
            </w:pPr>
            <w:r>
              <w:rPr>
                <w:sz w:val="20"/>
              </w:rPr>
              <w:t>BUG_001 (Original)</w:t>
            </w:r>
          </w:p>
        </w:tc>
        <w:tc>
          <w:tcPr>
            <w:tcW w:w="2340" w:type="dxa"/>
            <w:tcBorders>
              <w:top w:val="single" w:sz="4" w:space="0" w:color="BDBDBD"/>
              <w:left w:val="single" w:sz="4" w:space="0" w:color="BDBDBD"/>
              <w:bottom w:val="single" w:sz="4" w:space="0" w:color="BDBDBD"/>
              <w:right w:val="single" w:sz="4" w:space="0" w:color="BDBDBD"/>
            </w:tcBorders>
            <w:shd w:val="clear" w:color="auto" w:fill="EDE7F6"/>
          </w:tcPr>
          <w:p w14:paraId="4BADCAA9" w14:textId="77777777" w:rsidR="00611E72" w:rsidRDefault="00594123">
            <w:pPr>
              <w:jc w:val="center"/>
            </w:pPr>
            <w:r>
              <w:rPr>
                <w:sz w:val="20"/>
              </w:rPr>
              <w:t>Login accepts invalid email format</w:t>
            </w:r>
          </w:p>
        </w:tc>
        <w:tc>
          <w:tcPr>
            <w:tcW w:w="2340" w:type="dxa"/>
            <w:tcBorders>
              <w:top w:val="single" w:sz="4" w:space="0" w:color="BDBDBD"/>
              <w:left w:val="single" w:sz="4" w:space="0" w:color="BDBDBD"/>
              <w:bottom w:val="single" w:sz="4" w:space="0" w:color="BDBDBD"/>
              <w:right w:val="single" w:sz="4" w:space="0" w:color="BDBDBD"/>
            </w:tcBorders>
            <w:shd w:val="clear" w:color="auto" w:fill="EDE7F6"/>
          </w:tcPr>
          <w:p w14:paraId="65449BBF" w14:textId="77777777" w:rsidR="00611E72" w:rsidRDefault="00594123">
            <w:pPr>
              <w:jc w:val="center"/>
            </w:pPr>
            <w:r>
              <w:rPr>
                <w:sz w:val="20"/>
              </w:rPr>
              <w:t>False Positive</w:t>
            </w:r>
          </w:p>
        </w:tc>
        <w:tc>
          <w:tcPr>
            <w:tcW w:w="2340" w:type="dxa"/>
            <w:tcBorders>
              <w:top w:val="single" w:sz="4" w:space="0" w:color="BDBDBD"/>
              <w:left w:val="single" w:sz="4" w:space="0" w:color="BDBDBD"/>
              <w:bottom w:val="single" w:sz="4" w:space="0" w:color="BDBDBD"/>
              <w:right w:val="single" w:sz="4" w:space="0" w:color="BDBDBD"/>
            </w:tcBorders>
            <w:shd w:val="clear" w:color="auto" w:fill="EDE7F6"/>
          </w:tcPr>
          <w:p w14:paraId="1417CCE0" w14:textId="77777777" w:rsidR="00611E72" w:rsidRDefault="00594123">
            <w:pPr>
              <w:jc w:val="center"/>
            </w:pPr>
            <w:r>
              <w:rPr>
                <w:sz w:val="20"/>
              </w:rPr>
              <w:t xml:space="preserve">Login form validates email format correctly. HTML5 input validation + custom inline error 'Please enter a valid email address.' is </w:t>
            </w:r>
            <w:r>
              <w:rPr>
                <w:sz w:val="20"/>
              </w:rPr>
              <w:t>correctly displayed on Step 1.</w:t>
            </w:r>
          </w:p>
        </w:tc>
      </w:tr>
      <w:tr w:rsidR="00611E72" w14:paraId="05498FB1" w14:textId="77777777">
        <w:tc>
          <w:tcPr>
            <w:tcW w:w="2340" w:type="dxa"/>
            <w:tcBorders>
              <w:top w:val="single" w:sz="4" w:space="0" w:color="BDBDBD"/>
              <w:left w:val="single" w:sz="4" w:space="0" w:color="BDBDBD"/>
              <w:bottom w:val="single" w:sz="4" w:space="0" w:color="BDBDBD"/>
              <w:right w:val="single" w:sz="4" w:space="0" w:color="BDBDBD"/>
            </w:tcBorders>
          </w:tcPr>
          <w:p w14:paraId="65A739A2" w14:textId="77777777" w:rsidR="00611E72" w:rsidRDefault="00594123">
            <w:pPr>
              <w:jc w:val="center"/>
            </w:pPr>
            <w:r>
              <w:rPr>
                <w:sz w:val="20"/>
              </w:rPr>
              <w:t>BUG_002 (Original)</w:t>
            </w:r>
          </w:p>
        </w:tc>
        <w:tc>
          <w:tcPr>
            <w:tcW w:w="2340" w:type="dxa"/>
            <w:tcBorders>
              <w:top w:val="single" w:sz="4" w:space="0" w:color="BDBDBD"/>
              <w:left w:val="single" w:sz="4" w:space="0" w:color="BDBDBD"/>
              <w:bottom w:val="single" w:sz="4" w:space="0" w:color="BDBDBD"/>
              <w:right w:val="single" w:sz="4" w:space="0" w:color="BDBDBD"/>
            </w:tcBorders>
          </w:tcPr>
          <w:p w14:paraId="5B5AE161" w14:textId="77777777" w:rsidR="00611E72" w:rsidRDefault="00594123">
            <w:pPr>
              <w:jc w:val="center"/>
            </w:pPr>
            <w:r>
              <w:rPr>
                <w:sz w:val="20"/>
              </w:rPr>
              <w:t>Signup accepts weak passwords</w:t>
            </w:r>
          </w:p>
        </w:tc>
        <w:tc>
          <w:tcPr>
            <w:tcW w:w="2340" w:type="dxa"/>
            <w:tcBorders>
              <w:top w:val="single" w:sz="4" w:space="0" w:color="BDBDBD"/>
              <w:left w:val="single" w:sz="4" w:space="0" w:color="BDBDBD"/>
              <w:bottom w:val="single" w:sz="4" w:space="0" w:color="BDBDBD"/>
              <w:right w:val="single" w:sz="4" w:space="0" w:color="BDBDBD"/>
            </w:tcBorders>
          </w:tcPr>
          <w:p w14:paraId="488524CC" w14:textId="77777777" w:rsidR="00611E72" w:rsidRDefault="00594123">
            <w:pPr>
              <w:jc w:val="center"/>
            </w:pPr>
            <w:r>
              <w:rPr>
                <w:sz w:val="20"/>
              </w:rPr>
              <w:t>False Positive</w:t>
            </w:r>
          </w:p>
        </w:tc>
        <w:tc>
          <w:tcPr>
            <w:tcW w:w="2340" w:type="dxa"/>
            <w:tcBorders>
              <w:top w:val="single" w:sz="4" w:space="0" w:color="BDBDBD"/>
              <w:left w:val="single" w:sz="4" w:space="0" w:color="BDBDBD"/>
              <w:bottom w:val="single" w:sz="4" w:space="0" w:color="BDBDBD"/>
              <w:right w:val="single" w:sz="4" w:space="0" w:color="BDBDBD"/>
            </w:tcBorders>
          </w:tcPr>
          <w:p w14:paraId="36E188CA" w14:textId="77777777" w:rsidR="00611E72" w:rsidRDefault="00594123">
            <w:pPr>
              <w:jc w:val="center"/>
            </w:pPr>
            <w:r>
              <w:rPr>
                <w:sz w:val="20"/>
              </w:rPr>
              <w:t>Signup enforces 8-character minimum with alphanumeric requirement. Weak passwords (e.g. abcdef12) are rejected by the API: 400 'Password must be alphanumeric'.</w:t>
            </w:r>
          </w:p>
        </w:tc>
      </w:tr>
      <w:tr w:rsidR="00611E72" w14:paraId="752D3CED" w14:textId="77777777">
        <w:tc>
          <w:tcPr>
            <w:tcW w:w="2340" w:type="dxa"/>
            <w:tcBorders>
              <w:top w:val="single" w:sz="4" w:space="0" w:color="BDBDBD"/>
              <w:left w:val="single" w:sz="4" w:space="0" w:color="BDBDBD"/>
              <w:bottom w:val="single" w:sz="4" w:space="0" w:color="BDBDBD"/>
              <w:right w:val="single" w:sz="4" w:space="0" w:color="BDBDBD"/>
            </w:tcBorders>
            <w:shd w:val="clear" w:color="auto" w:fill="EDE7F6"/>
          </w:tcPr>
          <w:p w14:paraId="721A38C3" w14:textId="77777777" w:rsidR="00611E72" w:rsidRDefault="00594123">
            <w:pPr>
              <w:jc w:val="center"/>
            </w:pPr>
            <w:r>
              <w:rPr>
                <w:sz w:val="20"/>
              </w:rPr>
              <w:t>BUG_003 (Original)</w:t>
            </w:r>
          </w:p>
        </w:tc>
        <w:tc>
          <w:tcPr>
            <w:tcW w:w="2340" w:type="dxa"/>
            <w:tcBorders>
              <w:top w:val="single" w:sz="4" w:space="0" w:color="BDBDBD"/>
              <w:left w:val="single" w:sz="4" w:space="0" w:color="BDBDBD"/>
              <w:bottom w:val="single" w:sz="4" w:space="0" w:color="BDBDBD"/>
              <w:right w:val="single" w:sz="4" w:space="0" w:color="BDBDBD"/>
            </w:tcBorders>
            <w:shd w:val="clear" w:color="auto" w:fill="EDE7F6"/>
          </w:tcPr>
          <w:p w14:paraId="73008B45" w14:textId="77777777" w:rsidR="00611E72" w:rsidRDefault="00594123">
            <w:pPr>
              <w:jc w:val="center"/>
            </w:pPr>
            <w:r>
              <w:rPr>
                <w:sz w:val="20"/>
              </w:rPr>
              <w:t>Logout does not invalidate session token</w:t>
            </w:r>
          </w:p>
        </w:tc>
        <w:tc>
          <w:tcPr>
            <w:tcW w:w="2340" w:type="dxa"/>
            <w:tcBorders>
              <w:top w:val="single" w:sz="4" w:space="0" w:color="BDBDBD"/>
              <w:left w:val="single" w:sz="4" w:space="0" w:color="BDBDBD"/>
              <w:bottom w:val="single" w:sz="4" w:space="0" w:color="BDBDBD"/>
              <w:right w:val="single" w:sz="4" w:space="0" w:color="BDBDBD"/>
            </w:tcBorders>
            <w:shd w:val="clear" w:color="auto" w:fill="EDE7F6"/>
          </w:tcPr>
          <w:p w14:paraId="76EBCEC6" w14:textId="77777777" w:rsidR="00611E72" w:rsidRDefault="00594123">
            <w:pPr>
              <w:jc w:val="center"/>
            </w:pPr>
            <w:r>
              <w:rPr>
                <w:sz w:val="20"/>
              </w:rPr>
              <w:t>Architectural Risk — Not a Code Defect</w:t>
            </w:r>
          </w:p>
        </w:tc>
        <w:tc>
          <w:tcPr>
            <w:tcW w:w="2340" w:type="dxa"/>
            <w:tcBorders>
              <w:top w:val="single" w:sz="4" w:space="0" w:color="BDBDBD"/>
              <w:left w:val="single" w:sz="4" w:space="0" w:color="BDBDBD"/>
              <w:bottom w:val="single" w:sz="4" w:space="0" w:color="BDBDBD"/>
              <w:right w:val="single" w:sz="4" w:space="0" w:color="BDBDBD"/>
            </w:tcBorders>
            <w:shd w:val="clear" w:color="auto" w:fill="EDE7F6"/>
          </w:tcPr>
          <w:p w14:paraId="4F6873BF" w14:textId="77777777" w:rsidR="00611E72" w:rsidRDefault="00594123">
            <w:pPr>
              <w:jc w:val="center"/>
            </w:pPr>
            <w:r>
              <w:rPr>
                <w:sz w:val="20"/>
              </w:rPr>
              <w:t xml:space="preserve">App uses stateless JWT tokens. Token expiry is configured at issuance (TTL). Client-side logout correctly clears the stored token. This is by architectural </w:t>
            </w:r>
            <w:r>
              <w:rPr>
                <w:sz w:val="20"/>
              </w:rPr>
              <w:t>design.</w:t>
            </w:r>
          </w:p>
        </w:tc>
      </w:tr>
    </w:tbl>
    <w:p w14:paraId="6387486E" w14:textId="77777777" w:rsidR="00611E72" w:rsidRDefault="00611E72"/>
    <w:p w14:paraId="57F2995F" w14:textId="77777777" w:rsidR="00611E72" w:rsidRDefault="00611E72">
      <w:pPr>
        <w:pBdr>
          <w:bottom w:val="single" w:sz="6" w:space="1" w:color="5E35B1"/>
        </w:pBdr>
      </w:pPr>
    </w:p>
    <w:p w14:paraId="10F2C38E" w14:textId="77777777" w:rsidR="00611E72" w:rsidRDefault="00611E72"/>
    <w:p w14:paraId="4C44E398" w14:textId="77777777" w:rsidR="00611E72" w:rsidRDefault="00594123">
      <w:pPr>
        <w:pStyle w:val="Heading1"/>
      </w:pPr>
      <w:r>
        <w:rPr>
          <w:color w:val="5E35B1"/>
        </w:rPr>
        <w:t>4. Defect Traceability Matrix</w:t>
      </w:r>
    </w:p>
    <w:p w14:paraId="09DC233A" w14:textId="77777777" w:rsidR="00611E72" w:rsidRDefault="00611E72"/>
    <w:tbl>
      <w:tblPr>
        <w:tblW w:w="0" w:type="auto"/>
        <w:tblLook w:val="04A0" w:firstRow="1" w:lastRow="0" w:firstColumn="1" w:lastColumn="0" w:noHBand="0" w:noVBand="1"/>
      </w:tblPr>
      <w:tblGrid>
        <w:gridCol w:w="1241"/>
        <w:gridCol w:w="1428"/>
        <w:gridCol w:w="1175"/>
        <w:gridCol w:w="1197"/>
        <w:gridCol w:w="1292"/>
        <w:gridCol w:w="3243"/>
      </w:tblGrid>
      <w:tr w:rsidR="00611E72" w14:paraId="249D2746" w14:textId="77777777">
        <w:tc>
          <w:tcPr>
            <w:tcW w:w="1560" w:type="dxa"/>
            <w:tcBorders>
              <w:top w:val="single" w:sz="4" w:space="0" w:color="BDBDBD"/>
              <w:left w:val="single" w:sz="4" w:space="0" w:color="BDBDBD"/>
              <w:bottom w:val="single" w:sz="4" w:space="0" w:color="BDBDBD"/>
              <w:right w:val="single" w:sz="4" w:space="0" w:color="BDBDBD"/>
            </w:tcBorders>
            <w:shd w:val="clear" w:color="auto" w:fill="5E35B1"/>
          </w:tcPr>
          <w:p w14:paraId="5D4015DA" w14:textId="77777777" w:rsidR="00611E72" w:rsidRDefault="00594123">
            <w:pPr>
              <w:jc w:val="center"/>
            </w:pPr>
            <w:r>
              <w:rPr>
                <w:b/>
                <w:color w:val="FFFFFF"/>
                <w:sz w:val="20"/>
              </w:rPr>
              <w:t>Bug ID</w:t>
            </w:r>
          </w:p>
        </w:tc>
        <w:tc>
          <w:tcPr>
            <w:tcW w:w="1560" w:type="dxa"/>
            <w:tcBorders>
              <w:top w:val="single" w:sz="4" w:space="0" w:color="BDBDBD"/>
              <w:left w:val="single" w:sz="4" w:space="0" w:color="BDBDBD"/>
              <w:bottom w:val="single" w:sz="4" w:space="0" w:color="BDBDBD"/>
              <w:right w:val="single" w:sz="4" w:space="0" w:color="BDBDBD"/>
            </w:tcBorders>
            <w:shd w:val="clear" w:color="auto" w:fill="5E35B1"/>
          </w:tcPr>
          <w:p w14:paraId="7E93255B" w14:textId="77777777" w:rsidR="00611E72" w:rsidRDefault="00594123">
            <w:pPr>
              <w:jc w:val="center"/>
            </w:pPr>
            <w:r>
              <w:rPr>
                <w:b/>
                <w:color w:val="FFFFFF"/>
                <w:sz w:val="20"/>
              </w:rPr>
              <w:t>Test Case(s)</w:t>
            </w:r>
          </w:p>
        </w:tc>
        <w:tc>
          <w:tcPr>
            <w:tcW w:w="1560" w:type="dxa"/>
            <w:tcBorders>
              <w:top w:val="single" w:sz="4" w:space="0" w:color="BDBDBD"/>
              <w:left w:val="single" w:sz="4" w:space="0" w:color="BDBDBD"/>
              <w:bottom w:val="single" w:sz="4" w:space="0" w:color="BDBDBD"/>
              <w:right w:val="single" w:sz="4" w:space="0" w:color="BDBDBD"/>
            </w:tcBorders>
            <w:shd w:val="clear" w:color="auto" w:fill="5E35B1"/>
          </w:tcPr>
          <w:p w14:paraId="6E0D1A1A" w14:textId="77777777" w:rsidR="00611E72" w:rsidRDefault="00594123">
            <w:pPr>
              <w:jc w:val="center"/>
            </w:pPr>
            <w:r>
              <w:rPr>
                <w:b/>
                <w:color w:val="FFFFFF"/>
                <w:sz w:val="20"/>
              </w:rPr>
              <w:t>Module</w:t>
            </w:r>
          </w:p>
        </w:tc>
        <w:tc>
          <w:tcPr>
            <w:tcW w:w="1560" w:type="dxa"/>
            <w:tcBorders>
              <w:top w:val="single" w:sz="4" w:space="0" w:color="BDBDBD"/>
              <w:left w:val="single" w:sz="4" w:space="0" w:color="BDBDBD"/>
              <w:bottom w:val="single" w:sz="4" w:space="0" w:color="BDBDBD"/>
              <w:right w:val="single" w:sz="4" w:space="0" w:color="BDBDBD"/>
            </w:tcBorders>
            <w:shd w:val="clear" w:color="auto" w:fill="5E35B1"/>
          </w:tcPr>
          <w:p w14:paraId="07AF5601" w14:textId="77777777" w:rsidR="00611E72" w:rsidRDefault="00594123">
            <w:pPr>
              <w:jc w:val="center"/>
            </w:pPr>
            <w:r>
              <w:rPr>
                <w:b/>
                <w:color w:val="FFFFFF"/>
                <w:sz w:val="20"/>
              </w:rPr>
              <w:t>Severity</w:t>
            </w:r>
          </w:p>
        </w:tc>
        <w:tc>
          <w:tcPr>
            <w:tcW w:w="1560" w:type="dxa"/>
            <w:tcBorders>
              <w:top w:val="single" w:sz="4" w:space="0" w:color="BDBDBD"/>
              <w:left w:val="single" w:sz="4" w:space="0" w:color="BDBDBD"/>
              <w:bottom w:val="single" w:sz="4" w:space="0" w:color="BDBDBD"/>
              <w:right w:val="single" w:sz="4" w:space="0" w:color="BDBDBD"/>
            </w:tcBorders>
            <w:shd w:val="clear" w:color="auto" w:fill="5E35B1"/>
          </w:tcPr>
          <w:p w14:paraId="6C830FE5" w14:textId="77777777" w:rsidR="00611E72" w:rsidRDefault="00594123">
            <w:pPr>
              <w:jc w:val="center"/>
            </w:pPr>
            <w:r>
              <w:rPr>
                <w:b/>
                <w:color w:val="FFFFFF"/>
                <w:sz w:val="20"/>
              </w:rPr>
              <w:t>Status</w:t>
            </w:r>
          </w:p>
        </w:tc>
        <w:tc>
          <w:tcPr>
            <w:tcW w:w="1560" w:type="dxa"/>
            <w:tcBorders>
              <w:top w:val="single" w:sz="4" w:space="0" w:color="BDBDBD"/>
              <w:left w:val="single" w:sz="4" w:space="0" w:color="BDBDBD"/>
              <w:bottom w:val="single" w:sz="4" w:space="0" w:color="BDBDBD"/>
              <w:right w:val="single" w:sz="4" w:space="0" w:color="BDBDBD"/>
            </w:tcBorders>
            <w:shd w:val="clear" w:color="auto" w:fill="5E35B1"/>
          </w:tcPr>
          <w:p w14:paraId="7B05B27C" w14:textId="77777777" w:rsidR="00611E72" w:rsidRDefault="00594123">
            <w:pPr>
              <w:jc w:val="center"/>
            </w:pPr>
            <w:r>
              <w:rPr>
                <w:b/>
                <w:color w:val="FFFFFF"/>
                <w:sz w:val="20"/>
              </w:rPr>
              <w:t>Screenshot</w:t>
            </w:r>
          </w:p>
        </w:tc>
      </w:tr>
      <w:tr w:rsidR="00611E72" w14:paraId="68D7B66B" w14:textId="77777777">
        <w:tc>
          <w:tcPr>
            <w:tcW w:w="1560" w:type="dxa"/>
            <w:tcBorders>
              <w:top w:val="single" w:sz="4" w:space="0" w:color="BDBDBD"/>
              <w:left w:val="single" w:sz="4" w:space="0" w:color="BDBDBD"/>
              <w:bottom w:val="single" w:sz="4" w:space="0" w:color="BDBDBD"/>
              <w:right w:val="single" w:sz="4" w:space="0" w:color="BDBDBD"/>
            </w:tcBorders>
            <w:shd w:val="clear" w:color="auto" w:fill="EDE7F6"/>
          </w:tcPr>
          <w:p w14:paraId="3BF87562" w14:textId="77777777" w:rsidR="00611E72" w:rsidRDefault="00594123">
            <w:pPr>
              <w:jc w:val="center"/>
            </w:pPr>
            <w:r>
              <w:rPr>
                <w:sz w:val="20"/>
              </w:rPr>
              <w:t>BUG_001</w:t>
            </w:r>
          </w:p>
        </w:tc>
        <w:tc>
          <w:tcPr>
            <w:tcW w:w="1560" w:type="dxa"/>
            <w:tcBorders>
              <w:top w:val="single" w:sz="4" w:space="0" w:color="BDBDBD"/>
              <w:left w:val="single" w:sz="4" w:space="0" w:color="BDBDBD"/>
              <w:bottom w:val="single" w:sz="4" w:space="0" w:color="BDBDBD"/>
              <w:right w:val="single" w:sz="4" w:space="0" w:color="BDBDBD"/>
            </w:tcBorders>
            <w:shd w:val="clear" w:color="auto" w:fill="EDE7F6"/>
          </w:tcPr>
          <w:p w14:paraId="45BBF8FB" w14:textId="77777777" w:rsidR="00611E72" w:rsidRDefault="00594123">
            <w:pPr>
              <w:jc w:val="center"/>
            </w:pPr>
            <w:r>
              <w:rPr>
                <w:sz w:val="20"/>
              </w:rPr>
              <w:t xml:space="preserve">TC_SGN_019 (Duplicate </w:t>
            </w:r>
            <w:r>
              <w:rPr>
                <w:sz w:val="20"/>
              </w:rPr>
              <w:lastRenderedPageBreak/>
              <w:t>Phone)</w:t>
            </w:r>
          </w:p>
        </w:tc>
        <w:tc>
          <w:tcPr>
            <w:tcW w:w="1560" w:type="dxa"/>
            <w:tcBorders>
              <w:top w:val="single" w:sz="4" w:space="0" w:color="BDBDBD"/>
              <w:left w:val="single" w:sz="4" w:space="0" w:color="BDBDBD"/>
              <w:bottom w:val="single" w:sz="4" w:space="0" w:color="BDBDBD"/>
              <w:right w:val="single" w:sz="4" w:space="0" w:color="BDBDBD"/>
            </w:tcBorders>
            <w:shd w:val="clear" w:color="auto" w:fill="EDE7F6"/>
          </w:tcPr>
          <w:p w14:paraId="574BA0DB" w14:textId="77777777" w:rsidR="00611E72" w:rsidRDefault="00594123">
            <w:pPr>
              <w:jc w:val="center"/>
            </w:pPr>
            <w:r>
              <w:rPr>
                <w:sz w:val="20"/>
              </w:rPr>
              <w:lastRenderedPageBreak/>
              <w:t>Signup</w:t>
            </w:r>
          </w:p>
        </w:tc>
        <w:tc>
          <w:tcPr>
            <w:tcW w:w="1560" w:type="dxa"/>
            <w:tcBorders>
              <w:top w:val="single" w:sz="4" w:space="0" w:color="BDBDBD"/>
              <w:left w:val="single" w:sz="4" w:space="0" w:color="BDBDBD"/>
              <w:bottom w:val="single" w:sz="4" w:space="0" w:color="BDBDBD"/>
              <w:right w:val="single" w:sz="4" w:space="0" w:color="BDBDBD"/>
            </w:tcBorders>
            <w:shd w:val="clear" w:color="auto" w:fill="EDE7F6"/>
          </w:tcPr>
          <w:p w14:paraId="0B66CC13" w14:textId="77777777" w:rsidR="00611E72" w:rsidRDefault="00594123">
            <w:pPr>
              <w:jc w:val="center"/>
            </w:pPr>
            <w:r>
              <w:rPr>
                <w:sz w:val="20"/>
              </w:rPr>
              <w:t>High</w:t>
            </w:r>
          </w:p>
        </w:tc>
        <w:tc>
          <w:tcPr>
            <w:tcW w:w="1560" w:type="dxa"/>
            <w:tcBorders>
              <w:top w:val="single" w:sz="4" w:space="0" w:color="BDBDBD"/>
              <w:left w:val="single" w:sz="4" w:space="0" w:color="BDBDBD"/>
              <w:bottom w:val="single" w:sz="4" w:space="0" w:color="BDBDBD"/>
              <w:right w:val="single" w:sz="4" w:space="0" w:color="BDBDBD"/>
            </w:tcBorders>
            <w:shd w:val="clear" w:color="auto" w:fill="EDE7F6"/>
          </w:tcPr>
          <w:p w14:paraId="01AFB891" w14:textId="77777777" w:rsidR="00611E72" w:rsidRDefault="00594123">
            <w:pPr>
              <w:jc w:val="center"/>
            </w:pPr>
            <w:r>
              <w:rPr>
                <w:sz w:val="20"/>
              </w:rPr>
              <w:t>Confirmed</w:t>
            </w:r>
          </w:p>
        </w:tc>
        <w:tc>
          <w:tcPr>
            <w:tcW w:w="1560" w:type="dxa"/>
            <w:tcBorders>
              <w:top w:val="single" w:sz="4" w:space="0" w:color="BDBDBD"/>
              <w:left w:val="single" w:sz="4" w:space="0" w:color="BDBDBD"/>
              <w:bottom w:val="single" w:sz="4" w:space="0" w:color="BDBDBD"/>
              <w:right w:val="single" w:sz="4" w:space="0" w:color="BDBDBD"/>
            </w:tcBorders>
            <w:shd w:val="clear" w:color="auto" w:fill="EDE7F6"/>
          </w:tcPr>
          <w:p w14:paraId="4D4846FA" w14:textId="77777777" w:rsidR="00611E72" w:rsidRDefault="00594123">
            <w:pPr>
              <w:jc w:val="center"/>
            </w:pPr>
            <w:r>
              <w:rPr>
                <w:sz w:val="20"/>
              </w:rPr>
              <w:t>B_signup_duplicate_silent.png</w:t>
            </w:r>
          </w:p>
        </w:tc>
      </w:tr>
      <w:tr w:rsidR="00611E72" w14:paraId="461F1A25" w14:textId="77777777">
        <w:tc>
          <w:tcPr>
            <w:tcW w:w="1560" w:type="dxa"/>
            <w:tcBorders>
              <w:top w:val="single" w:sz="4" w:space="0" w:color="BDBDBD"/>
              <w:left w:val="single" w:sz="4" w:space="0" w:color="BDBDBD"/>
              <w:bottom w:val="single" w:sz="4" w:space="0" w:color="BDBDBD"/>
              <w:right w:val="single" w:sz="4" w:space="0" w:color="BDBDBD"/>
            </w:tcBorders>
          </w:tcPr>
          <w:p w14:paraId="367E104C" w14:textId="77777777" w:rsidR="00611E72" w:rsidRDefault="00594123">
            <w:pPr>
              <w:jc w:val="center"/>
            </w:pPr>
            <w:r>
              <w:rPr>
                <w:sz w:val="20"/>
              </w:rPr>
              <w:t>BUG_002</w:t>
            </w:r>
          </w:p>
        </w:tc>
        <w:tc>
          <w:tcPr>
            <w:tcW w:w="1560" w:type="dxa"/>
            <w:tcBorders>
              <w:top w:val="single" w:sz="4" w:space="0" w:color="BDBDBD"/>
              <w:left w:val="single" w:sz="4" w:space="0" w:color="BDBDBD"/>
              <w:bottom w:val="single" w:sz="4" w:space="0" w:color="BDBDBD"/>
              <w:right w:val="single" w:sz="4" w:space="0" w:color="BDBDBD"/>
            </w:tcBorders>
          </w:tcPr>
          <w:p w14:paraId="1D43FCE4" w14:textId="77777777" w:rsidR="00611E72" w:rsidRDefault="00594123">
            <w:pPr>
              <w:jc w:val="center"/>
            </w:pPr>
            <w:r>
              <w:rPr>
                <w:sz w:val="20"/>
              </w:rPr>
              <w:t>TC_SGN_006, TC_SGN_007</w:t>
            </w:r>
          </w:p>
        </w:tc>
        <w:tc>
          <w:tcPr>
            <w:tcW w:w="1560" w:type="dxa"/>
            <w:tcBorders>
              <w:top w:val="single" w:sz="4" w:space="0" w:color="BDBDBD"/>
              <w:left w:val="single" w:sz="4" w:space="0" w:color="BDBDBD"/>
              <w:bottom w:val="single" w:sz="4" w:space="0" w:color="BDBDBD"/>
              <w:right w:val="single" w:sz="4" w:space="0" w:color="BDBDBD"/>
            </w:tcBorders>
          </w:tcPr>
          <w:p w14:paraId="54498307" w14:textId="77777777" w:rsidR="00611E72" w:rsidRDefault="00594123">
            <w:pPr>
              <w:jc w:val="center"/>
            </w:pPr>
            <w:r>
              <w:rPr>
                <w:sz w:val="20"/>
              </w:rPr>
              <w:t>Signup</w:t>
            </w:r>
          </w:p>
        </w:tc>
        <w:tc>
          <w:tcPr>
            <w:tcW w:w="1560" w:type="dxa"/>
            <w:tcBorders>
              <w:top w:val="single" w:sz="4" w:space="0" w:color="BDBDBD"/>
              <w:left w:val="single" w:sz="4" w:space="0" w:color="BDBDBD"/>
              <w:bottom w:val="single" w:sz="4" w:space="0" w:color="BDBDBD"/>
              <w:right w:val="single" w:sz="4" w:space="0" w:color="BDBDBD"/>
            </w:tcBorders>
          </w:tcPr>
          <w:p w14:paraId="23349955" w14:textId="77777777" w:rsidR="00611E72" w:rsidRDefault="00594123">
            <w:pPr>
              <w:jc w:val="center"/>
            </w:pPr>
            <w:r>
              <w:rPr>
                <w:sz w:val="20"/>
              </w:rPr>
              <w:t>Medium</w:t>
            </w:r>
          </w:p>
        </w:tc>
        <w:tc>
          <w:tcPr>
            <w:tcW w:w="1560" w:type="dxa"/>
            <w:tcBorders>
              <w:top w:val="single" w:sz="4" w:space="0" w:color="BDBDBD"/>
              <w:left w:val="single" w:sz="4" w:space="0" w:color="BDBDBD"/>
              <w:bottom w:val="single" w:sz="4" w:space="0" w:color="BDBDBD"/>
              <w:right w:val="single" w:sz="4" w:space="0" w:color="BDBDBD"/>
            </w:tcBorders>
          </w:tcPr>
          <w:p w14:paraId="33EB1A09" w14:textId="77777777" w:rsidR="00611E72" w:rsidRDefault="00594123">
            <w:pPr>
              <w:jc w:val="center"/>
            </w:pPr>
            <w:r>
              <w:rPr>
                <w:sz w:val="20"/>
              </w:rPr>
              <w:t>Confirmed</w:t>
            </w:r>
          </w:p>
        </w:tc>
        <w:tc>
          <w:tcPr>
            <w:tcW w:w="1560" w:type="dxa"/>
            <w:tcBorders>
              <w:top w:val="single" w:sz="4" w:space="0" w:color="BDBDBD"/>
              <w:left w:val="single" w:sz="4" w:space="0" w:color="BDBDBD"/>
              <w:bottom w:val="single" w:sz="4" w:space="0" w:color="BDBDBD"/>
              <w:right w:val="single" w:sz="4" w:space="0" w:color="BDBDBD"/>
            </w:tcBorders>
          </w:tcPr>
          <w:p w14:paraId="5D52A209" w14:textId="77777777" w:rsidR="00611E72" w:rsidRDefault="00594123">
            <w:pPr>
              <w:jc w:val="center"/>
            </w:pPr>
            <w:r>
              <w:rPr>
                <w:sz w:val="20"/>
              </w:rPr>
              <w:t>D_password_mismatch.png</w:t>
            </w:r>
          </w:p>
        </w:tc>
      </w:tr>
      <w:tr w:rsidR="00611E72" w14:paraId="3E2F6D53" w14:textId="77777777">
        <w:tc>
          <w:tcPr>
            <w:tcW w:w="1560" w:type="dxa"/>
            <w:tcBorders>
              <w:top w:val="single" w:sz="4" w:space="0" w:color="BDBDBD"/>
              <w:left w:val="single" w:sz="4" w:space="0" w:color="BDBDBD"/>
              <w:bottom w:val="single" w:sz="4" w:space="0" w:color="BDBDBD"/>
              <w:right w:val="single" w:sz="4" w:space="0" w:color="BDBDBD"/>
            </w:tcBorders>
            <w:shd w:val="clear" w:color="auto" w:fill="EDE7F6"/>
          </w:tcPr>
          <w:p w14:paraId="323AE658" w14:textId="77777777" w:rsidR="00611E72" w:rsidRDefault="00594123">
            <w:pPr>
              <w:jc w:val="center"/>
            </w:pPr>
            <w:r>
              <w:rPr>
                <w:sz w:val="20"/>
              </w:rPr>
              <w:t>BUG_003</w:t>
            </w:r>
          </w:p>
        </w:tc>
        <w:tc>
          <w:tcPr>
            <w:tcW w:w="1560" w:type="dxa"/>
            <w:tcBorders>
              <w:top w:val="single" w:sz="4" w:space="0" w:color="BDBDBD"/>
              <w:left w:val="single" w:sz="4" w:space="0" w:color="BDBDBD"/>
              <w:bottom w:val="single" w:sz="4" w:space="0" w:color="BDBDBD"/>
              <w:right w:val="single" w:sz="4" w:space="0" w:color="BDBDBD"/>
            </w:tcBorders>
            <w:shd w:val="clear" w:color="auto" w:fill="EDE7F6"/>
          </w:tcPr>
          <w:p w14:paraId="18A37CD6" w14:textId="77777777" w:rsidR="00611E72" w:rsidRDefault="00594123">
            <w:pPr>
              <w:jc w:val="center"/>
            </w:pPr>
            <w:r>
              <w:rPr>
                <w:sz w:val="20"/>
              </w:rPr>
              <w:t>TC_LGN_010 (Verification)</w:t>
            </w:r>
          </w:p>
        </w:tc>
        <w:tc>
          <w:tcPr>
            <w:tcW w:w="1560" w:type="dxa"/>
            <w:tcBorders>
              <w:top w:val="single" w:sz="4" w:space="0" w:color="BDBDBD"/>
              <w:left w:val="single" w:sz="4" w:space="0" w:color="BDBDBD"/>
              <w:bottom w:val="single" w:sz="4" w:space="0" w:color="BDBDBD"/>
              <w:right w:val="single" w:sz="4" w:space="0" w:color="BDBDBD"/>
            </w:tcBorders>
            <w:shd w:val="clear" w:color="auto" w:fill="EDE7F6"/>
          </w:tcPr>
          <w:p w14:paraId="52F8E06D" w14:textId="77777777" w:rsidR="00611E72" w:rsidRDefault="00594123">
            <w:pPr>
              <w:jc w:val="center"/>
            </w:pPr>
            <w:r>
              <w:rPr>
                <w:sz w:val="20"/>
              </w:rPr>
              <w:t>Login</w:t>
            </w:r>
          </w:p>
        </w:tc>
        <w:tc>
          <w:tcPr>
            <w:tcW w:w="1560" w:type="dxa"/>
            <w:tcBorders>
              <w:top w:val="single" w:sz="4" w:space="0" w:color="BDBDBD"/>
              <w:left w:val="single" w:sz="4" w:space="0" w:color="BDBDBD"/>
              <w:bottom w:val="single" w:sz="4" w:space="0" w:color="BDBDBD"/>
              <w:right w:val="single" w:sz="4" w:space="0" w:color="BDBDBD"/>
            </w:tcBorders>
            <w:shd w:val="clear" w:color="auto" w:fill="EDE7F6"/>
          </w:tcPr>
          <w:p w14:paraId="30C6A8C4" w14:textId="77777777" w:rsidR="00611E72" w:rsidRDefault="00594123">
            <w:pPr>
              <w:jc w:val="center"/>
            </w:pPr>
            <w:r>
              <w:rPr>
                <w:sz w:val="20"/>
              </w:rPr>
              <w:t>Medium</w:t>
            </w:r>
          </w:p>
        </w:tc>
        <w:tc>
          <w:tcPr>
            <w:tcW w:w="1560" w:type="dxa"/>
            <w:tcBorders>
              <w:top w:val="single" w:sz="4" w:space="0" w:color="BDBDBD"/>
              <w:left w:val="single" w:sz="4" w:space="0" w:color="BDBDBD"/>
              <w:bottom w:val="single" w:sz="4" w:space="0" w:color="BDBDBD"/>
              <w:right w:val="single" w:sz="4" w:space="0" w:color="BDBDBD"/>
            </w:tcBorders>
            <w:shd w:val="clear" w:color="auto" w:fill="EDE7F6"/>
          </w:tcPr>
          <w:p w14:paraId="504521A6" w14:textId="77777777" w:rsidR="00611E72" w:rsidRDefault="00594123">
            <w:pPr>
              <w:jc w:val="center"/>
            </w:pPr>
            <w:r>
              <w:rPr>
                <w:sz w:val="20"/>
              </w:rPr>
              <w:t>Confirmed</w:t>
            </w:r>
          </w:p>
        </w:tc>
        <w:tc>
          <w:tcPr>
            <w:tcW w:w="1560" w:type="dxa"/>
            <w:tcBorders>
              <w:top w:val="single" w:sz="4" w:space="0" w:color="BDBDBD"/>
              <w:left w:val="single" w:sz="4" w:space="0" w:color="BDBDBD"/>
              <w:bottom w:val="single" w:sz="4" w:space="0" w:color="BDBDBD"/>
              <w:right w:val="single" w:sz="4" w:space="0" w:color="BDBDBD"/>
            </w:tcBorders>
            <w:shd w:val="clear" w:color="auto" w:fill="EDE7F6"/>
          </w:tcPr>
          <w:p w14:paraId="0728AADC" w14:textId="77777777" w:rsidR="00611E72" w:rsidRDefault="00594123">
            <w:pPr>
              <w:jc w:val="center"/>
            </w:pPr>
            <w:r>
              <w:rPr>
                <w:sz w:val="20"/>
              </w:rPr>
              <w:t>E_login_unverified_no_feedback.png</w:t>
            </w:r>
          </w:p>
        </w:tc>
      </w:tr>
      <w:tr w:rsidR="00611E72" w14:paraId="5486F3D9" w14:textId="77777777">
        <w:tc>
          <w:tcPr>
            <w:tcW w:w="1560" w:type="dxa"/>
            <w:tcBorders>
              <w:top w:val="single" w:sz="4" w:space="0" w:color="BDBDBD"/>
              <w:left w:val="single" w:sz="4" w:space="0" w:color="BDBDBD"/>
              <w:bottom w:val="single" w:sz="4" w:space="0" w:color="BDBDBD"/>
              <w:right w:val="single" w:sz="4" w:space="0" w:color="BDBDBD"/>
            </w:tcBorders>
          </w:tcPr>
          <w:p w14:paraId="3C81D3DB" w14:textId="77777777" w:rsidR="00611E72" w:rsidRDefault="00594123">
            <w:pPr>
              <w:jc w:val="center"/>
            </w:pPr>
            <w:r>
              <w:rPr>
                <w:sz w:val="20"/>
              </w:rPr>
              <w:t>BUG_004</w:t>
            </w:r>
          </w:p>
        </w:tc>
        <w:tc>
          <w:tcPr>
            <w:tcW w:w="1560" w:type="dxa"/>
            <w:tcBorders>
              <w:top w:val="single" w:sz="4" w:space="0" w:color="BDBDBD"/>
              <w:left w:val="single" w:sz="4" w:space="0" w:color="BDBDBD"/>
              <w:bottom w:val="single" w:sz="4" w:space="0" w:color="BDBDBD"/>
              <w:right w:val="single" w:sz="4" w:space="0" w:color="BDBDBD"/>
            </w:tcBorders>
          </w:tcPr>
          <w:p w14:paraId="5BA95611" w14:textId="77777777" w:rsidR="00611E72" w:rsidRDefault="00594123">
            <w:pPr>
              <w:jc w:val="center"/>
            </w:pPr>
            <w:r>
              <w:rPr>
                <w:sz w:val="20"/>
              </w:rPr>
              <w:t>TC_SGN_004 (Input Validation)</w:t>
            </w:r>
          </w:p>
        </w:tc>
        <w:tc>
          <w:tcPr>
            <w:tcW w:w="1560" w:type="dxa"/>
            <w:tcBorders>
              <w:top w:val="single" w:sz="4" w:space="0" w:color="BDBDBD"/>
              <w:left w:val="single" w:sz="4" w:space="0" w:color="BDBDBD"/>
              <w:bottom w:val="single" w:sz="4" w:space="0" w:color="BDBDBD"/>
              <w:right w:val="single" w:sz="4" w:space="0" w:color="BDBDBD"/>
            </w:tcBorders>
          </w:tcPr>
          <w:p w14:paraId="0A57BE65" w14:textId="77777777" w:rsidR="00611E72" w:rsidRDefault="00594123">
            <w:pPr>
              <w:jc w:val="center"/>
            </w:pPr>
            <w:r>
              <w:rPr>
                <w:sz w:val="20"/>
              </w:rPr>
              <w:t>Signup</w:t>
            </w:r>
          </w:p>
        </w:tc>
        <w:tc>
          <w:tcPr>
            <w:tcW w:w="1560" w:type="dxa"/>
            <w:tcBorders>
              <w:top w:val="single" w:sz="4" w:space="0" w:color="BDBDBD"/>
              <w:left w:val="single" w:sz="4" w:space="0" w:color="BDBDBD"/>
              <w:bottom w:val="single" w:sz="4" w:space="0" w:color="BDBDBD"/>
              <w:right w:val="single" w:sz="4" w:space="0" w:color="BDBDBD"/>
            </w:tcBorders>
          </w:tcPr>
          <w:p w14:paraId="632FD19A" w14:textId="77777777" w:rsidR="00611E72" w:rsidRDefault="00594123">
            <w:pPr>
              <w:jc w:val="center"/>
            </w:pPr>
            <w:r>
              <w:rPr>
                <w:sz w:val="20"/>
              </w:rPr>
              <w:t>Low</w:t>
            </w:r>
          </w:p>
        </w:tc>
        <w:tc>
          <w:tcPr>
            <w:tcW w:w="1560" w:type="dxa"/>
            <w:tcBorders>
              <w:top w:val="single" w:sz="4" w:space="0" w:color="BDBDBD"/>
              <w:left w:val="single" w:sz="4" w:space="0" w:color="BDBDBD"/>
              <w:bottom w:val="single" w:sz="4" w:space="0" w:color="BDBDBD"/>
              <w:right w:val="single" w:sz="4" w:space="0" w:color="BDBDBD"/>
            </w:tcBorders>
          </w:tcPr>
          <w:p w14:paraId="3C88E187" w14:textId="77777777" w:rsidR="00611E72" w:rsidRDefault="00594123">
            <w:pPr>
              <w:jc w:val="center"/>
            </w:pPr>
            <w:r>
              <w:rPr>
                <w:sz w:val="20"/>
              </w:rPr>
              <w:t>Confirmed</w:t>
            </w:r>
          </w:p>
        </w:tc>
        <w:tc>
          <w:tcPr>
            <w:tcW w:w="1560" w:type="dxa"/>
            <w:tcBorders>
              <w:top w:val="single" w:sz="4" w:space="0" w:color="BDBDBD"/>
              <w:left w:val="single" w:sz="4" w:space="0" w:color="BDBDBD"/>
              <w:bottom w:val="single" w:sz="4" w:space="0" w:color="BDBDBD"/>
              <w:right w:val="single" w:sz="4" w:space="0" w:color="BDBDBD"/>
            </w:tcBorders>
          </w:tcPr>
          <w:p w14:paraId="6A40D70D" w14:textId="77777777" w:rsidR="00611E72" w:rsidRDefault="00594123">
            <w:pPr>
              <w:jc w:val="center"/>
            </w:pPr>
            <w:r>
              <w:rPr>
                <w:sz w:val="20"/>
              </w:rPr>
              <w:t>F_large_input.png</w:t>
            </w:r>
          </w:p>
        </w:tc>
      </w:tr>
    </w:tbl>
    <w:p w14:paraId="5845BBC6" w14:textId="77777777" w:rsidR="00611E72" w:rsidRDefault="00611E72"/>
    <w:p w14:paraId="06418302" w14:textId="77777777" w:rsidR="00611E72" w:rsidRDefault="00611E72">
      <w:pPr>
        <w:pBdr>
          <w:bottom w:val="single" w:sz="6" w:space="1" w:color="5E35B1"/>
        </w:pBdr>
      </w:pPr>
    </w:p>
    <w:p w14:paraId="1A4BA2AB" w14:textId="77777777" w:rsidR="00611E72" w:rsidRDefault="00611E72"/>
    <w:p w14:paraId="62AC43C6" w14:textId="77777777" w:rsidR="00611E72" w:rsidRDefault="00594123">
      <w:pPr>
        <w:pStyle w:val="Heading1"/>
      </w:pPr>
      <w:r>
        <w:rPr>
          <w:color w:val="5E35B1"/>
        </w:rPr>
        <w:t>5. Test Environment Details</w:t>
      </w:r>
    </w:p>
    <w:tbl>
      <w:tblPr>
        <w:tblW w:w="0" w:type="auto"/>
        <w:tblLook w:val="04A0" w:firstRow="1" w:lastRow="0" w:firstColumn="1" w:lastColumn="0" w:noHBand="0" w:noVBand="1"/>
      </w:tblPr>
      <w:tblGrid>
        <w:gridCol w:w="2880"/>
        <w:gridCol w:w="6480"/>
      </w:tblGrid>
      <w:tr w:rsidR="00611E72" w14:paraId="5881639B"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05B0F1FA" w14:textId="77777777" w:rsidR="00611E72" w:rsidRDefault="00594123">
            <w:r>
              <w:rPr>
                <w:b/>
                <w:color w:val="5E35B1"/>
                <w:sz w:val="20"/>
              </w:rPr>
              <w:t>Application</w:t>
            </w:r>
          </w:p>
        </w:tc>
        <w:tc>
          <w:tcPr>
            <w:tcW w:w="6480" w:type="dxa"/>
            <w:tcBorders>
              <w:top w:val="single" w:sz="4" w:space="0" w:color="BDBDBD"/>
              <w:left w:val="single" w:sz="4" w:space="0" w:color="BDBDBD"/>
              <w:bottom w:val="single" w:sz="4" w:space="0" w:color="BDBDBD"/>
              <w:right w:val="single" w:sz="4" w:space="0" w:color="BDBDBD"/>
            </w:tcBorders>
          </w:tcPr>
          <w:p w14:paraId="703FBEA3" w14:textId="77777777" w:rsidR="00611E72" w:rsidRDefault="00594123">
            <w:r>
              <w:rPr>
                <w:sz w:val="20"/>
              </w:rPr>
              <w:t xml:space="preserve">Tichi Web </w:t>
            </w:r>
            <w:r>
              <w:rPr>
                <w:sz w:val="20"/>
              </w:rPr>
              <w:t>Application</w:t>
            </w:r>
          </w:p>
        </w:tc>
      </w:tr>
      <w:tr w:rsidR="00611E72" w14:paraId="202AFA0F"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76D71CD4" w14:textId="77777777" w:rsidR="00611E72" w:rsidRDefault="00594123">
            <w:r>
              <w:rPr>
                <w:b/>
                <w:color w:val="5E35B1"/>
                <w:sz w:val="20"/>
              </w:rPr>
              <w:t>URL</w:t>
            </w:r>
          </w:p>
        </w:tc>
        <w:tc>
          <w:tcPr>
            <w:tcW w:w="6480" w:type="dxa"/>
            <w:tcBorders>
              <w:top w:val="single" w:sz="4" w:space="0" w:color="BDBDBD"/>
              <w:left w:val="single" w:sz="4" w:space="0" w:color="BDBDBD"/>
              <w:bottom w:val="single" w:sz="4" w:space="0" w:color="BDBDBD"/>
              <w:right w:val="single" w:sz="4" w:space="0" w:color="BDBDBD"/>
            </w:tcBorders>
          </w:tcPr>
          <w:p w14:paraId="3579E3F5" w14:textId="77777777" w:rsidR="00611E72" w:rsidRDefault="00594123">
            <w:r>
              <w:rPr>
                <w:sz w:val="20"/>
              </w:rPr>
              <w:t>https://tichi-app-webapp-stage.web.app</w:t>
            </w:r>
          </w:p>
        </w:tc>
      </w:tr>
      <w:tr w:rsidR="00611E72" w14:paraId="4D537D82"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2BC7D2F0" w14:textId="77777777" w:rsidR="00611E72" w:rsidRDefault="00594123">
            <w:r>
              <w:rPr>
                <w:b/>
                <w:color w:val="5E35B1"/>
                <w:sz w:val="20"/>
              </w:rPr>
              <w:t>Environment</w:t>
            </w:r>
          </w:p>
        </w:tc>
        <w:tc>
          <w:tcPr>
            <w:tcW w:w="6480" w:type="dxa"/>
            <w:tcBorders>
              <w:top w:val="single" w:sz="4" w:space="0" w:color="BDBDBD"/>
              <w:left w:val="single" w:sz="4" w:space="0" w:color="BDBDBD"/>
              <w:bottom w:val="single" w:sz="4" w:space="0" w:color="BDBDBD"/>
              <w:right w:val="single" w:sz="4" w:space="0" w:color="BDBDBD"/>
            </w:tcBorders>
          </w:tcPr>
          <w:p w14:paraId="2BF41196" w14:textId="77777777" w:rsidR="00611E72" w:rsidRDefault="00594123">
            <w:r>
              <w:rPr>
                <w:sz w:val="20"/>
              </w:rPr>
              <w:t>Stage</w:t>
            </w:r>
          </w:p>
        </w:tc>
      </w:tr>
      <w:tr w:rsidR="00611E72" w14:paraId="02B42FEC"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1702D226" w14:textId="77777777" w:rsidR="00611E72" w:rsidRDefault="00594123">
            <w:r>
              <w:rPr>
                <w:b/>
                <w:color w:val="5E35B1"/>
                <w:sz w:val="20"/>
              </w:rPr>
              <w:t>Platform</w:t>
            </w:r>
          </w:p>
        </w:tc>
        <w:tc>
          <w:tcPr>
            <w:tcW w:w="6480" w:type="dxa"/>
            <w:tcBorders>
              <w:top w:val="single" w:sz="4" w:space="0" w:color="BDBDBD"/>
              <w:left w:val="single" w:sz="4" w:space="0" w:color="BDBDBD"/>
              <w:bottom w:val="single" w:sz="4" w:space="0" w:color="BDBDBD"/>
              <w:right w:val="single" w:sz="4" w:space="0" w:color="BDBDBD"/>
            </w:tcBorders>
          </w:tcPr>
          <w:p w14:paraId="6244C130" w14:textId="77777777" w:rsidR="00611E72" w:rsidRDefault="00594123">
            <w:r>
              <w:rPr>
                <w:sz w:val="20"/>
              </w:rPr>
              <w:t>Firebase Hosting + Node.js Backend</w:t>
            </w:r>
          </w:p>
        </w:tc>
      </w:tr>
      <w:tr w:rsidR="00611E72" w14:paraId="7A1688AB"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559F3046" w14:textId="77777777" w:rsidR="00611E72" w:rsidRDefault="00594123">
            <w:r>
              <w:rPr>
                <w:b/>
                <w:color w:val="5E35B1"/>
                <w:sz w:val="20"/>
              </w:rPr>
              <w:t>Auth</w:t>
            </w:r>
          </w:p>
        </w:tc>
        <w:tc>
          <w:tcPr>
            <w:tcW w:w="6480" w:type="dxa"/>
            <w:tcBorders>
              <w:top w:val="single" w:sz="4" w:space="0" w:color="BDBDBD"/>
              <w:left w:val="single" w:sz="4" w:space="0" w:color="BDBDBD"/>
              <w:bottom w:val="single" w:sz="4" w:space="0" w:color="BDBDBD"/>
              <w:right w:val="single" w:sz="4" w:space="0" w:color="BDBDBD"/>
            </w:tcBorders>
          </w:tcPr>
          <w:p w14:paraId="570BC878" w14:textId="77777777" w:rsidR="00611E72" w:rsidRDefault="00594123">
            <w:r>
              <w:rPr>
                <w:sz w:val="20"/>
              </w:rPr>
              <w:t>JWT (stateless)</w:t>
            </w:r>
          </w:p>
        </w:tc>
      </w:tr>
      <w:tr w:rsidR="00611E72" w14:paraId="4FD0652F"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4D860999" w14:textId="77777777" w:rsidR="00611E72" w:rsidRDefault="00594123">
            <w:r>
              <w:rPr>
                <w:b/>
                <w:color w:val="5E35B1"/>
                <w:sz w:val="20"/>
              </w:rPr>
              <w:t>Testing Tool</w:t>
            </w:r>
          </w:p>
        </w:tc>
        <w:tc>
          <w:tcPr>
            <w:tcW w:w="6480" w:type="dxa"/>
            <w:tcBorders>
              <w:top w:val="single" w:sz="4" w:space="0" w:color="BDBDBD"/>
              <w:left w:val="single" w:sz="4" w:space="0" w:color="BDBDBD"/>
              <w:bottom w:val="single" w:sz="4" w:space="0" w:color="BDBDBD"/>
              <w:right w:val="single" w:sz="4" w:space="0" w:color="BDBDBD"/>
            </w:tcBorders>
          </w:tcPr>
          <w:p w14:paraId="2A2B07A1" w14:textId="77777777" w:rsidR="00611E72" w:rsidRDefault="00594123">
            <w:r>
              <w:rPr>
                <w:sz w:val="20"/>
              </w:rPr>
              <w:t>Playwright v1.x with Chromium</w:t>
            </w:r>
          </w:p>
        </w:tc>
      </w:tr>
      <w:tr w:rsidR="00611E72" w14:paraId="1AC30F42"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08C690AC" w14:textId="77777777" w:rsidR="00611E72" w:rsidRDefault="00594123">
            <w:r>
              <w:rPr>
                <w:b/>
                <w:color w:val="5E35B1"/>
                <w:sz w:val="20"/>
              </w:rPr>
              <w:t>OS</w:t>
            </w:r>
          </w:p>
        </w:tc>
        <w:tc>
          <w:tcPr>
            <w:tcW w:w="6480" w:type="dxa"/>
            <w:tcBorders>
              <w:top w:val="single" w:sz="4" w:space="0" w:color="BDBDBD"/>
              <w:left w:val="single" w:sz="4" w:space="0" w:color="BDBDBD"/>
              <w:bottom w:val="single" w:sz="4" w:space="0" w:color="BDBDBD"/>
              <w:right w:val="single" w:sz="4" w:space="0" w:color="BDBDBD"/>
            </w:tcBorders>
          </w:tcPr>
          <w:p w14:paraId="44A8CCBC" w14:textId="77777777" w:rsidR="00611E72" w:rsidRDefault="00594123">
            <w:r>
              <w:rPr>
                <w:sz w:val="20"/>
              </w:rPr>
              <w:t>Windows 11</w:t>
            </w:r>
          </w:p>
        </w:tc>
      </w:tr>
      <w:tr w:rsidR="00611E72" w14:paraId="56624B30"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482D0AFA" w14:textId="77777777" w:rsidR="00611E72" w:rsidRDefault="00594123">
            <w:r>
              <w:rPr>
                <w:b/>
                <w:color w:val="5E35B1"/>
                <w:sz w:val="20"/>
              </w:rPr>
              <w:t>Browser</w:t>
            </w:r>
          </w:p>
        </w:tc>
        <w:tc>
          <w:tcPr>
            <w:tcW w:w="6480" w:type="dxa"/>
            <w:tcBorders>
              <w:top w:val="single" w:sz="4" w:space="0" w:color="BDBDBD"/>
              <w:left w:val="single" w:sz="4" w:space="0" w:color="BDBDBD"/>
              <w:bottom w:val="single" w:sz="4" w:space="0" w:color="BDBDBD"/>
              <w:right w:val="single" w:sz="4" w:space="0" w:color="BDBDBD"/>
            </w:tcBorders>
          </w:tcPr>
          <w:p w14:paraId="030AF4E9" w14:textId="77777777" w:rsidR="00611E72" w:rsidRDefault="00594123">
            <w:r>
              <w:rPr>
                <w:sz w:val="20"/>
              </w:rPr>
              <w:t>Google Chrome</w:t>
            </w:r>
          </w:p>
        </w:tc>
      </w:tr>
      <w:tr w:rsidR="00611E72" w14:paraId="4FD21F09"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13EB414A" w14:textId="77777777" w:rsidR="00611E72" w:rsidRDefault="00594123">
            <w:r>
              <w:rPr>
                <w:b/>
                <w:color w:val="5E35B1"/>
                <w:sz w:val="20"/>
              </w:rPr>
              <w:t>Testing Date</w:t>
            </w:r>
          </w:p>
        </w:tc>
        <w:tc>
          <w:tcPr>
            <w:tcW w:w="6480" w:type="dxa"/>
            <w:tcBorders>
              <w:top w:val="single" w:sz="4" w:space="0" w:color="BDBDBD"/>
              <w:left w:val="single" w:sz="4" w:space="0" w:color="BDBDBD"/>
              <w:bottom w:val="single" w:sz="4" w:space="0" w:color="BDBDBD"/>
              <w:right w:val="single" w:sz="4" w:space="0" w:color="BDBDBD"/>
            </w:tcBorders>
          </w:tcPr>
          <w:p w14:paraId="43347DFD" w14:textId="77777777" w:rsidR="00611E72" w:rsidRDefault="00594123">
            <w:r>
              <w:rPr>
                <w:sz w:val="20"/>
              </w:rPr>
              <w:t>2 July 2026</w:t>
            </w:r>
          </w:p>
        </w:tc>
      </w:tr>
      <w:tr w:rsidR="00611E72" w14:paraId="1EF0C63F" w14:textId="77777777">
        <w:tc>
          <w:tcPr>
            <w:tcW w:w="2880" w:type="dxa"/>
            <w:tcBorders>
              <w:top w:val="single" w:sz="4" w:space="0" w:color="BDBDBD"/>
              <w:left w:val="single" w:sz="4" w:space="0" w:color="BDBDBD"/>
              <w:bottom w:val="single" w:sz="4" w:space="0" w:color="BDBDBD"/>
              <w:right w:val="single" w:sz="4" w:space="0" w:color="BDBDBD"/>
            </w:tcBorders>
            <w:shd w:val="clear" w:color="auto" w:fill="EDE7F6"/>
          </w:tcPr>
          <w:p w14:paraId="4AFD8B17" w14:textId="77777777" w:rsidR="00611E72" w:rsidRDefault="00594123">
            <w:r>
              <w:rPr>
                <w:b/>
                <w:color w:val="5E35B1"/>
                <w:sz w:val="20"/>
              </w:rPr>
              <w:t>Prepared By</w:t>
            </w:r>
          </w:p>
        </w:tc>
        <w:tc>
          <w:tcPr>
            <w:tcW w:w="6480" w:type="dxa"/>
            <w:tcBorders>
              <w:top w:val="single" w:sz="4" w:space="0" w:color="BDBDBD"/>
              <w:left w:val="single" w:sz="4" w:space="0" w:color="BDBDBD"/>
              <w:bottom w:val="single" w:sz="4" w:space="0" w:color="BDBDBD"/>
              <w:right w:val="single" w:sz="4" w:space="0" w:color="BDBDBD"/>
            </w:tcBorders>
          </w:tcPr>
          <w:p w14:paraId="7BCDBDA1" w14:textId="77777777" w:rsidR="00611E72" w:rsidRDefault="00594123">
            <w:r>
              <w:rPr>
                <w:sz w:val="20"/>
              </w:rPr>
              <w:t>Gowtham C — QA Intern</w:t>
            </w:r>
          </w:p>
        </w:tc>
      </w:tr>
    </w:tbl>
    <w:p w14:paraId="15F22300" w14:textId="77777777" w:rsidR="00611E72" w:rsidRDefault="00611E72"/>
    <w:p w14:paraId="05356EC0" w14:textId="77777777" w:rsidR="00611E72" w:rsidRDefault="00594123">
      <w:pPr>
        <w:jc w:val="center"/>
      </w:pPr>
      <w:r>
        <w:rPr>
          <w:color w:val="757575"/>
          <w:sz w:val="18"/>
        </w:rPr>
        <w:t>Prepared by: Gowtham C  |  QA Intern  |  Tichi Application QA Assignment  |  Final Submission</w:t>
      </w:r>
    </w:p>
    <w:sectPr w:rsidR="00611E72"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4123"/>
    <w:rsid w:val="00611E7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9BF012"/>
  <w14:defaultImageDpi w14:val="300"/>
  <w15:docId w15:val="{DD8F429F-91A0-4FC0-B6D5-ECAE3D777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1ABBAA-7CDA-42AB-8244-EB3C7BEAE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1879</Words>
  <Characters>10716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Gowtham C.</cp:lastModifiedBy>
  <cp:revision>3</cp:revision>
  <dcterms:created xsi:type="dcterms:W3CDTF">2013-12-23T23:15:00Z</dcterms:created>
  <dcterms:modified xsi:type="dcterms:W3CDTF">2026-07-02T18:48:00Z</dcterms:modified>
  <cp:category/>
</cp:coreProperties>
</file>